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3E07" w14:textId="77777777" w:rsidR="008161F4" w:rsidRDefault="00D7434E">
      <w:pPr>
        <w:jc w:val="center"/>
      </w:pPr>
      <w:r>
        <w:rPr>
          <w:b/>
          <w:sz w:val="32"/>
        </w:rPr>
        <w:t>SMART EMERGENCY RESOURCE MANAGEMENT</w:t>
      </w:r>
      <w:r>
        <w:rPr>
          <w:b/>
          <w:sz w:val="32"/>
        </w:rPr>
        <w:br/>
        <w:t>AND ANALYSIS SYSTEM USING C</w:t>
      </w:r>
    </w:p>
    <w:p w14:paraId="01DA754D" w14:textId="77777777" w:rsidR="008161F4" w:rsidRDefault="00D7434E">
      <w:pPr>
        <w:jc w:val="center"/>
      </w:pPr>
      <w:r>
        <w:rPr>
          <w:b/>
          <w:sz w:val="28"/>
        </w:rPr>
        <w:t>MEDIVIGIL – Intelligent Emergency Resource Command Center</w:t>
      </w:r>
    </w:p>
    <w:p w14:paraId="34D2CDE2" w14:textId="77777777" w:rsidR="008161F4" w:rsidRDefault="008161F4">
      <w:pPr>
        <w:spacing w:after="120"/>
      </w:pPr>
    </w:p>
    <w:p w14:paraId="163138D0" w14:textId="77777777" w:rsidR="008161F4" w:rsidRDefault="00D7434E">
      <w:pPr>
        <w:jc w:val="center"/>
      </w:pPr>
      <w:r>
        <w:rPr>
          <w:sz w:val="24"/>
        </w:rPr>
        <w:t>PROJECT REPORT</w:t>
      </w:r>
      <w:r>
        <w:rPr>
          <w:sz w:val="24"/>
        </w:rPr>
        <w:br/>
      </w:r>
      <w:r>
        <w:rPr>
          <w:sz w:val="24"/>
        </w:rPr>
        <w:br/>
        <w:t>Course Code: CSA01 – Programming in C</w:t>
      </w:r>
      <w:r>
        <w:rPr>
          <w:sz w:val="24"/>
        </w:rPr>
        <w:br/>
        <w:t>Department of Computer Science and Engineering</w:t>
      </w:r>
    </w:p>
    <w:p w14:paraId="795D48A5" w14:textId="77777777" w:rsidR="008161F4" w:rsidRDefault="00D7434E">
      <w:r>
        <w:br w:type="page"/>
      </w:r>
    </w:p>
    <w:p w14:paraId="0AB8CDEB"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lastRenderedPageBreak/>
        <w:t>ABSTRACT</w:t>
      </w:r>
    </w:p>
    <w:p w14:paraId="6EC05A1B" w14:textId="77777777" w:rsidR="008161F4" w:rsidRPr="00943468" w:rsidRDefault="00D7434E">
      <w:pPr>
        <w:spacing w:after="120"/>
        <w:rPr>
          <w:rFonts w:cs="Times New Roman"/>
          <w:color w:val="000000" w:themeColor="text1"/>
        </w:rPr>
      </w:pPr>
      <w:r w:rsidRPr="00943468">
        <w:rPr>
          <w:rFonts w:cs="Times New Roman"/>
          <w:color w:val="000000" w:themeColor="text1"/>
        </w:rPr>
        <w:t>MEDIVIGIL is a C-based emergency resource management concept created to help hospital administrators locate, monitor and manage important medical resources from a centralized system. Hospitals may have medicines, equipment, beds and supplies distributed across different departments, so finding a particular item quickly can become difficult during periods of high demand. The system organizes resource information and provides operations for adding records, updating quantities, searching, sorting, transferring</w:t>
      </w:r>
      <w:r w:rsidRPr="00943468">
        <w:rPr>
          <w:rFonts w:cs="Times New Roman"/>
          <w:color w:val="000000" w:themeColor="text1"/>
        </w:rPr>
        <w:t xml:space="preserve"> stock, checking alerts and saving information. A major contribution to the project is the resource-search facility, which allows an administrator to find records using details such as resource ID, resource name, category or department. The project demonstrates fundamental C concepts including structures, arrays, strings, functions, pointers, dynamic memory allocation, searching, sorting and file handling.</w:t>
      </w:r>
    </w:p>
    <w:p w14:paraId="644D9E50"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t>TABLE OF CONTENTS</w:t>
      </w:r>
    </w:p>
    <w:p w14:paraId="10BF6178" w14:textId="77777777" w:rsidR="008161F4" w:rsidRPr="00943468" w:rsidRDefault="00D7434E">
      <w:pPr>
        <w:spacing w:after="120"/>
        <w:rPr>
          <w:rFonts w:cs="Times New Roman"/>
          <w:color w:val="000000" w:themeColor="text1"/>
        </w:rPr>
      </w:pPr>
      <w:r w:rsidRPr="00943468">
        <w:rPr>
          <w:rFonts w:cs="Times New Roman"/>
          <w:color w:val="000000" w:themeColor="text1"/>
        </w:rPr>
        <w:t>1. Introduction</w:t>
      </w:r>
    </w:p>
    <w:p w14:paraId="190AFC7B" w14:textId="77777777" w:rsidR="008161F4" w:rsidRPr="00943468" w:rsidRDefault="00D7434E">
      <w:pPr>
        <w:spacing w:after="120"/>
        <w:rPr>
          <w:rFonts w:cs="Times New Roman"/>
          <w:color w:val="000000" w:themeColor="text1"/>
        </w:rPr>
      </w:pPr>
      <w:r w:rsidRPr="00943468">
        <w:rPr>
          <w:rFonts w:cs="Times New Roman"/>
          <w:color w:val="000000" w:themeColor="text1"/>
        </w:rPr>
        <w:t>2. System Analysis</w:t>
      </w:r>
    </w:p>
    <w:p w14:paraId="5584C3E3" w14:textId="77777777" w:rsidR="008161F4" w:rsidRPr="00943468" w:rsidRDefault="00D7434E">
      <w:pPr>
        <w:spacing w:after="120"/>
        <w:rPr>
          <w:rFonts w:cs="Times New Roman"/>
          <w:color w:val="000000" w:themeColor="text1"/>
        </w:rPr>
      </w:pPr>
      <w:r w:rsidRPr="00943468">
        <w:rPr>
          <w:rFonts w:cs="Times New Roman"/>
          <w:color w:val="000000" w:themeColor="text1"/>
        </w:rPr>
        <w:t>3. System Design</w:t>
      </w:r>
    </w:p>
    <w:p w14:paraId="615BC70F" w14:textId="77777777" w:rsidR="008161F4" w:rsidRPr="00943468" w:rsidRDefault="00D7434E">
      <w:pPr>
        <w:spacing w:after="120"/>
        <w:rPr>
          <w:rFonts w:cs="Times New Roman"/>
          <w:color w:val="000000" w:themeColor="text1"/>
        </w:rPr>
      </w:pPr>
      <w:r w:rsidRPr="00943468">
        <w:rPr>
          <w:rFonts w:cs="Times New Roman"/>
          <w:color w:val="000000" w:themeColor="text1"/>
        </w:rPr>
        <w:t>4. Algorithms and Pseudocode</w:t>
      </w:r>
    </w:p>
    <w:p w14:paraId="18F0845C" w14:textId="77777777" w:rsidR="008161F4" w:rsidRPr="00943468" w:rsidRDefault="00D7434E">
      <w:pPr>
        <w:spacing w:after="120"/>
        <w:rPr>
          <w:rFonts w:cs="Times New Roman"/>
          <w:color w:val="000000" w:themeColor="text1"/>
        </w:rPr>
      </w:pPr>
      <w:r w:rsidRPr="00943468">
        <w:rPr>
          <w:rFonts w:cs="Times New Roman"/>
          <w:color w:val="000000" w:themeColor="text1"/>
        </w:rPr>
        <w:t>5. Implementation</w:t>
      </w:r>
    </w:p>
    <w:p w14:paraId="5E128534" w14:textId="77777777" w:rsidR="008161F4" w:rsidRPr="00943468" w:rsidRDefault="00D7434E">
      <w:pPr>
        <w:spacing w:after="120"/>
        <w:rPr>
          <w:rFonts w:cs="Times New Roman"/>
          <w:color w:val="000000" w:themeColor="text1"/>
        </w:rPr>
      </w:pPr>
      <w:r w:rsidRPr="00943468">
        <w:rPr>
          <w:rFonts w:cs="Times New Roman"/>
          <w:color w:val="000000" w:themeColor="text1"/>
        </w:rPr>
        <w:t>6. Testing and Results</w:t>
      </w:r>
    </w:p>
    <w:p w14:paraId="078CF62F" w14:textId="77777777" w:rsidR="008161F4" w:rsidRPr="00943468" w:rsidRDefault="00D7434E">
      <w:pPr>
        <w:spacing w:after="120"/>
        <w:rPr>
          <w:rFonts w:cs="Times New Roman"/>
          <w:color w:val="000000" w:themeColor="text1"/>
        </w:rPr>
      </w:pPr>
      <w:r w:rsidRPr="00943468">
        <w:rPr>
          <w:rFonts w:cs="Times New Roman"/>
          <w:color w:val="000000" w:themeColor="text1"/>
        </w:rPr>
        <w:t>7. Analysis and Discussion</w:t>
      </w:r>
    </w:p>
    <w:p w14:paraId="45CD17D4" w14:textId="77777777" w:rsidR="008161F4" w:rsidRPr="00943468" w:rsidRDefault="00D7434E">
      <w:pPr>
        <w:spacing w:after="120"/>
        <w:rPr>
          <w:rFonts w:cs="Times New Roman"/>
          <w:color w:val="000000" w:themeColor="text1"/>
        </w:rPr>
      </w:pPr>
      <w:r w:rsidRPr="00943468">
        <w:rPr>
          <w:rFonts w:cs="Times New Roman"/>
          <w:color w:val="000000" w:themeColor="text1"/>
        </w:rPr>
        <w:t>8. Reflection and Evaluation</w:t>
      </w:r>
    </w:p>
    <w:p w14:paraId="6818070A" w14:textId="77777777" w:rsidR="008161F4" w:rsidRPr="00943468" w:rsidRDefault="00D7434E">
      <w:pPr>
        <w:spacing w:after="120"/>
        <w:rPr>
          <w:rFonts w:cs="Times New Roman"/>
          <w:color w:val="000000" w:themeColor="text1"/>
        </w:rPr>
      </w:pPr>
      <w:r w:rsidRPr="00943468">
        <w:rPr>
          <w:rFonts w:cs="Times New Roman"/>
          <w:color w:val="000000" w:themeColor="text1"/>
        </w:rPr>
        <w:t>9. SDG Relevance</w:t>
      </w:r>
    </w:p>
    <w:p w14:paraId="7CD30177" w14:textId="77777777" w:rsidR="008161F4" w:rsidRPr="00943468" w:rsidRDefault="00D7434E">
      <w:pPr>
        <w:spacing w:after="120"/>
        <w:rPr>
          <w:rFonts w:cs="Times New Roman"/>
          <w:color w:val="000000" w:themeColor="text1"/>
        </w:rPr>
      </w:pPr>
      <w:r w:rsidRPr="00943468">
        <w:rPr>
          <w:rFonts w:cs="Times New Roman"/>
          <w:color w:val="000000" w:themeColor="text1"/>
        </w:rPr>
        <w:t>10. Conclusion</w:t>
      </w:r>
    </w:p>
    <w:p w14:paraId="45EC3594" w14:textId="77777777" w:rsidR="008161F4" w:rsidRPr="00943468" w:rsidRDefault="00D7434E">
      <w:pPr>
        <w:spacing w:after="120"/>
        <w:rPr>
          <w:rFonts w:cs="Times New Roman"/>
          <w:color w:val="000000" w:themeColor="text1"/>
        </w:rPr>
      </w:pPr>
      <w:r w:rsidRPr="00943468">
        <w:rPr>
          <w:rFonts w:cs="Times New Roman"/>
          <w:color w:val="000000" w:themeColor="text1"/>
        </w:rPr>
        <w:t>References</w:t>
      </w:r>
    </w:p>
    <w:p w14:paraId="11D058A4" w14:textId="77777777" w:rsidR="008161F4" w:rsidRPr="00943468" w:rsidRDefault="00D7434E">
      <w:pPr>
        <w:spacing w:after="120"/>
        <w:rPr>
          <w:rFonts w:cs="Times New Roman"/>
          <w:color w:val="000000" w:themeColor="text1"/>
        </w:rPr>
      </w:pPr>
      <w:r w:rsidRPr="00943468">
        <w:rPr>
          <w:rFonts w:cs="Times New Roman"/>
          <w:color w:val="000000" w:themeColor="text1"/>
        </w:rPr>
        <w:t>Appendix</w:t>
      </w:r>
    </w:p>
    <w:p w14:paraId="00E5584F"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t>1. INTRODUCTION</w:t>
      </w:r>
    </w:p>
    <w:p w14:paraId="7979822C"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1.1 Background</w:t>
      </w:r>
    </w:p>
    <w:p w14:paraId="4583CA05" w14:textId="77777777" w:rsidR="008161F4" w:rsidRPr="00943468" w:rsidRDefault="00D7434E">
      <w:pPr>
        <w:spacing w:after="120"/>
        <w:rPr>
          <w:rFonts w:cs="Times New Roman"/>
          <w:color w:val="000000" w:themeColor="text1"/>
        </w:rPr>
      </w:pPr>
      <w:r w:rsidRPr="00943468">
        <w:rPr>
          <w:rFonts w:cs="Times New Roman"/>
          <w:color w:val="000000" w:themeColor="text1"/>
        </w:rPr>
        <w:t>Hospital emergency units depend on the availability of medicines, oxygen cylinders, ventilators, blood units, beds and other supplies. These items can be distributed among departments such as ICU, Emergency, Blood Bank and General Ward. When many records are present, manually checking each entry consumes time. MEDIVIGIL proposes a simple computerized approach in which resource details are stored in structured records and can be located through a search operation.</w:t>
      </w:r>
    </w:p>
    <w:p w14:paraId="6BEA06BE"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1.2 Problem Statement</w:t>
      </w:r>
    </w:p>
    <w:p w14:paraId="0C119A91" w14:textId="77777777" w:rsidR="008161F4" w:rsidRPr="00943468" w:rsidRDefault="00D7434E">
      <w:pPr>
        <w:spacing w:after="120"/>
        <w:rPr>
          <w:rFonts w:cs="Times New Roman"/>
          <w:color w:val="000000" w:themeColor="text1"/>
        </w:rPr>
      </w:pPr>
      <w:r w:rsidRPr="00943468">
        <w:rPr>
          <w:rFonts w:cs="Times New Roman"/>
          <w:color w:val="000000" w:themeColor="text1"/>
        </w:rPr>
        <w:t>The system addresses the difficulty of locating and monitoring medical resources when information is spread across a hospital. An administrator should be able to identify a resource quickly, check its quantity and availability status, and take action when the stock reaches a warning level. The absence of an efficient search method can delay decisions during an emergency.</w:t>
      </w:r>
    </w:p>
    <w:p w14:paraId="1A6363C0"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lastRenderedPageBreak/>
        <w:t>1.3 Objectives</w:t>
      </w:r>
    </w:p>
    <w:p w14:paraId="71F683A1"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Maintain medical-resource records in a structured format.</w:t>
      </w:r>
    </w:p>
    <w:p w14:paraId="1924B140"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Provide quick searching using resource ID, name, category and department.</w:t>
      </w:r>
    </w:p>
    <w:p w14:paraId="2FB09E2C"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Identify resources that are safe, low, critical or unavailable.</w:t>
      </w:r>
    </w:p>
    <w:p w14:paraId="25B0C11F"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Arrange records using quantity and priority-based sorting.</w:t>
      </w:r>
    </w:p>
    <w:p w14:paraId="08ED9283"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Support movement of available stock between resource records.</w:t>
      </w:r>
    </w:p>
    <w:p w14:paraId="1D1A73AC"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Generate shortage alerts and calculate a simple readiness score.</w:t>
      </w:r>
    </w:p>
    <w:p w14:paraId="1AD45D49"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Use C structures, pointers, dynamic memory and file operations in the implementation.</w:t>
      </w:r>
    </w:p>
    <w:p w14:paraId="600B7E27"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1.4 Scope</w:t>
      </w:r>
    </w:p>
    <w:p w14:paraId="33F386B2" w14:textId="77777777" w:rsidR="008161F4" w:rsidRPr="00943468" w:rsidRDefault="00D7434E">
      <w:pPr>
        <w:spacing w:after="120"/>
        <w:rPr>
          <w:rFonts w:cs="Times New Roman"/>
          <w:color w:val="000000" w:themeColor="text1"/>
        </w:rPr>
      </w:pPr>
      <w:r w:rsidRPr="00943468">
        <w:rPr>
          <w:rFonts w:cs="Times New Roman"/>
          <w:color w:val="000000" w:themeColor="text1"/>
        </w:rPr>
        <w:t>The project is an academic prototype focused on resource administration and searching. It is intended to demonstrate how basic C programming techniques can be combined to represent a practical hospital scenario. The search component is especially useful when the number of resource records increases because the administrator does not need to inspect every record manually.</w:t>
      </w:r>
    </w:p>
    <w:p w14:paraId="20831D0E"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1.5 SDG Relevance</w:t>
      </w:r>
    </w:p>
    <w:p w14:paraId="60FE5303" w14:textId="77777777" w:rsidR="008161F4" w:rsidRPr="00943468" w:rsidRDefault="00D7434E">
      <w:pPr>
        <w:spacing w:after="120"/>
        <w:rPr>
          <w:rFonts w:cs="Times New Roman"/>
          <w:color w:val="000000" w:themeColor="text1"/>
        </w:rPr>
      </w:pPr>
      <w:r w:rsidRPr="00943468">
        <w:rPr>
          <w:rFonts w:cs="Times New Roman"/>
          <w:color w:val="000000" w:themeColor="text1"/>
        </w:rPr>
        <w:t>The project is related to SDG 3 (Good Health and Well-being) because better resource visibility can support emergency preparedness. It also relates to SDG 9 through the application of computing to infrastructure management and SDG 11 through the broader idea of resilient urban healthcare services.</w:t>
      </w:r>
    </w:p>
    <w:p w14:paraId="17C38B62"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t>2. SYSTEM ANALYSIS</w:t>
      </w:r>
    </w:p>
    <w:p w14:paraId="43C6FAA7"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2.1 Existing System</w:t>
      </w:r>
    </w:p>
    <w:p w14:paraId="438AC085" w14:textId="77777777" w:rsidR="008161F4" w:rsidRPr="00943468" w:rsidRDefault="00D7434E">
      <w:pPr>
        <w:spacing w:after="120"/>
        <w:rPr>
          <w:rFonts w:cs="Times New Roman"/>
          <w:color w:val="000000" w:themeColor="text1"/>
        </w:rPr>
      </w:pPr>
      <w:r w:rsidRPr="00943468">
        <w:rPr>
          <w:rFonts w:cs="Times New Roman"/>
          <w:color w:val="000000" w:themeColor="text1"/>
        </w:rPr>
        <w:t>In a conventional arrangement, departments may keep resource information separately or depend on manual checking. This can make it harder to locate a specific item and compare its availability with other records. Searching through a long list manually also increases the possibility of overlooking an entry.</w:t>
      </w:r>
    </w:p>
    <w:p w14:paraId="3D087EB7"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2.2 Proposed System</w:t>
      </w:r>
    </w:p>
    <w:p w14:paraId="09F20880" w14:textId="77777777" w:rsidR="008161F4" w:rsidRPr="00943468" w:rsidRDefault="00D7434E">
      <w:pPr>
        <w:spacing w:after="120"/>
        <w:rPr>
          <w:rFonts w:cs="Times New Roman"/>
          <w:color w:val="000000" w:themeColor="text1"/>
        </w:rPr>
      </w:pPr>
      <w:r w:rsidRPr="00943468">
        <w:rPr>
          <w:rFonts w:cs="Times New Roman"/>
          <w:color w:val="000000" w:themeColor="text1"/>
        </w:rPr>
        <w:t>MEDIVIGIL maintains resource information in one application and provides menu-driven operations. The administrator can enter a search keyword and compare it with several resource attributes. Matching records are then displayed with their quantity and status. This provides a simple way to move from a general resource list to the exact record that needs attention.</w:t>
      </w:r>
    </w:p>
    <w:p w14:paraId="253CDE0F"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2.3 Functional Requirements</w:t>
      </w:r>
    </w:p>
    <w:p w14:paraId="2B1FAAD6"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Add and update resource records.</w:t>
      </w:r>
    </w:p>
    <w:p w14:paraId="78E98EDC"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Search by ID, name, category or department.</w:t>
      </w:r>
    </w:p>
    <w:p w14:paraId="331A73D3"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Sort records according to selected criteria.</w:t>
      </w:r>
    </w:p>
    <w:p w14:paraId="18DA40B1"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Transfer available quantities between records.</w:t>
      </w:r>
    </w:p>
    <w:p w14:paraId="07F09461"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Display low-stock and critical alerts.</w:t>
      </w:r>
    </w:p>
    <w:p w14:paraId="33790B0E"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Calculate resource readiness.</w:t>
      </w:r>
    </w:p>
    <w:p w14:paraId="45A9EC4E"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Save and restore resource information.</w:t>
      </w:r>
    </w:p>
    <w:p w14:paraId="22DB4C79" w14:textId="77777777" w:rsidR="008161F4" w:rsidRPr="00943468" w:rsidRDefault="00D7434E">
      <w:pPr>
        <w:pStyle w:val="ListBullet"/>
        <w:spacing w:after="60"/>
        <w:rPr>
          <w:rFonts w:cs="Times New Roman"/>
          <w:color w:val="000000" w:themeColor="text1"/>
        </w:rPr>
      </w:pPr>
      <w:r w:rsidRPr="00943468">
        <w:rPr>
          <w:rFonts w:cs="Times New Roman"/>
          <w:color w:val="000000" w:themeColor="text1"/>
        </w:rPr>
        <w:t>Export resource records for reporting.</w:t>
      </w:r>
    </w:p>
    <w:p w14:paraId="52117328"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lastRenderedPageBreak/>
        <w:t>2.4 Non-Functional Requirements</w:t>
      </w:r>
    </w:p>
    <w:p w14:paraId="027B9E07" w14:textId="77777777" w:rsidR="008161F4" w:rsidRPr="00943468" w:rsidRDefault="00D7434E">
      <w:pPr>
        <w:spacing w:after="120"/>
        <w:rPr>
          <w:rFonts w:cs="Times New Roman"/>
          <w:color w:val="000000" w:themeColor="text1"/>
        </w:rPr>
      </w:pPr>
      <w:r w:rsidRPr="00943468">
        <w:rPr>
          <w:rFonts w:cs="Times New Roman"/>
          <w:color w:val="000000" w:themeColor="text1"/>
        </w:rPr>
        <w:t>The application should be easy to operate, modular, understandable to a student programmer, and capable of handling invalid or boundary inputs. Search results should be presented clearly so that the administrator can identify the required record without unnecessary information.</w:t>
      </w:r>
    </w:p>
    <w:p w14:paraId="5B6A1383"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t>3. SYSTEM DESIGN</w:t>
      </w:r>
    </w:p>
    <w:p w14:paraId="0F7B5F70"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3.1 Technology and Program Structure</w:t>
      </w:r>
    </w:p>
    <w:p w14:paraId="0B0903D0" w14:textId="77777777" w:rsidR="008161F4" w:rsidRPr="00943468" w:rsidRDefault="00D7434E">
      <w:pPr>
        <w:spacing w:after="120"/>
        <w:rPr>
          <w:rFonts w:cs="Times New Roman"/>
          <w:color w:val="000000" w:themeColor="text1"/>
        </w:rPr>
      </w:pPr>
      <w:r w:rsidRPr="00943468">
        <w:rPr>
          <w:rFonts w:cs="Times New Roman"/>
          <w:color w:val="000000" w:themeColor="text1"/>
        </w:rPr>
        <w:t>The implementation is organized as a menu-driven C program. Structures represent individual resources, arrays store multiple records, functions separate major operations, pointers support direct modification and dynamic memory allocation allows the resource list to grow when new records are added. File handling is used to preserve data after program execution.</w:t>
      </w:r>
    </w:p>
    <w:p w14:paraId="73E3F7E9"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3.2 Resource Data Model</w:t>
      </w:r>
    </w:p>
    <w:p w14:paraId="0BAA8C13" w14:textId="77777777" w:rsidR="008161F4" w:rsidRPr="00943468" w:rsidRDefault="00D7434E">
      <w:pPr>
        <w:spacing w:after="120"/>
        <w:rPr>
          <w:rFonts w:cs="Times New Roman"/>
          <w:color w:val="000000" w:themeColor="text1"/>
        </w:rPr>
      </w:pPr>
      <w:r w:rsidRPr="00943468">
        <w:rPr>
          <w:rFonts w:cs="Times New Roman"/>
          <w:color w:val="000000" w:themeColor="text1"/>
        </w:rPr>
        <w:t>Each resource contains an integer ID, name, category, department, quantity, minimum threshold, critical threshold and priority. Status and health score are calculated from the current quantity. These fields give the search operation enough information to locate records from different viewpoints.</w:t>
      </w:r>
    </w:p>
    <w:p w14:paraId="28CC7412"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3.3 Resource Search Design</w:t>
      </w:r>
    </w:p>
    <w:p w14:paraId="468D8EBC" w14:textId="77777777" w:rsidR="008161F4" w:rsidRPr="00943468" w:rsidRDefault="00D7434E">
      <w:pPr>
        <w:spacing w:after="120"/>
        <w:rPr>
          <w:rFonts w:cs="Times New Roman"/>
          <w:color w:val="000000" w:themeColor="text1"/>
        </w:rPr>
      </w:pPr>
      <w:r w:rsidRPr="00943468">
        <w:rPr>
          <w:rFonts w:cs="Times New Roman"/>
          <w:color w:val="000000" w:themeColor="text1"/>
        </w:rPr>
        <w:t>The search facility is one of the important components of the project. The user enters a keyword, after which the program scans the resource records one by one. The entered value is compared against the resource ID, name, category and department. Whenever a match is found, the corresponding record is displayed. This is a linear-search approach and is suitable for the academic prototype.</w:t>
      </w:r>
    </w:p>
    <w:p w14:paraId="3FA9A4FA"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3.4 Status Classification</w:t>
      </w:r>
    </w:p>
    <w:p w14:paraId="6A2AED20" w14:textId="77777777" w:rsidR="008161F4" w:rsidRPr="00943468" w:rsidRDefault="00D7434E">
      <w:pPr>
        <w:spacing w:after="120"/>
        <w:rPr>
          <w:rFonts w:cs="Times New Roman"/>
          <w:color w:val="000000" w:themeColor="text1"/>
        </w:rPr>
      </w:pPr>
      <w:r w:rsidRPr="00943468">
        <w:rPr>
          <w:rFonts w:cs="Times New Roman"/>
          <w:color w:val="000000" w:themeColor="text1"/>
        </w:rPr>
        <w:t>A resource with quantity zero is marked OUT OF STOCK. A positive quantity at or below the critical threshold is marked CRITICAL. A quantity above the critical threshold but not greater than the minimum threshold is marked LOW. Anything above the minimum threshold is considered SAFE.</w:t>
      </w:r>
    </w:p>
    <w:p w14:paraId="0BD7CA75"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3.5 System Workflow</w:t>
      </w:r>
    </w:p>
    <w:p w14:paraId="707E9835" w14:textId="77777777" w:rsidR="008161F4" w:rsidRPr="00943468" w:rsidRDefault="00D7434E">
      <w:pPr>
        <w:spacing w:after="120"/>
        <w:rPr>
          <w:rFonts w:cs="Times New Roman"/>
          <w:color w:val="000000" w:themeColor="text1"/>
        </w:rPr>
      </w:pPr>
      <w:r w:rsidRPr="00943468">
        <w:rPr>
          <w:rFonts w:cs="Times New Roman"/>
          <w:color w:val="000000" w:themeColor="text1"/>
        </w:rPr>
        <w:t>The administrator logs in, opens the command center and selects an operation. For searching, the administrator provides a keyword and the program checks the stored records. The result can then be examined, sorted, transferred or used for alert and readiness analysis.</w:t>
      </w:r>
    </w:p>
    <w:p w14:paraId="43A221D0"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3.6 Hospital Hierarchy</w:t>
      </w:r>
    </w:p>
    <w:p w14:paraId="3DF80C71" w14:textId="77777777" w:rsidR="008161F4" w:rsidRPr="00943468" w:rsidRDefault="00D7434E">
      <w:pPr>
        <w:spacing w:after="120"/>
        <w:rPr>
          <w:rFonts w:cs="Times New Roman"/>
          <w:color w:val="000000" w:themeColor="text1"/>
        </w:rPr>
      </w:pPr>
      <w:r w:rsidRPr="00943468">
        <w:rPr>
          <w:rFonts w:cs="Times New Roman"/>
          <w:color w:val="000000" w:themeColor="text1"/>
        </w:rPr>
        <w:t>The resource organization can be viewed conceptually as Hospital → Department → Category → Resource. A recursive traversal can move through these levels and collect resource information.</w:t>
      </w:r>
    </w:p>
    <w:p w14:paraId="700229C2"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t>4. ALGORITHMS AND PSEUDOCODE</w:t>
      </w:r>
    </w:p>
    <w:p w14:paraId="1E08E819"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4.1 Resource Search Algorithm</w:t>
      </w:r>
    </w:p>
    <w:p w14:paraId="56BCBADB" w14:textId="77777777" w:rsidR="008161F4" w:rsidRPr="00943468" w:rsidRDefault="00D7434E">
      <w:pPr>
        <w:spacing w:after="120"/>
        <w:rPr>
          <w:rFonts w:cs="Times New Roman"/>
          <w:color w:val="000000" w:themeColor="text1"/>
        </w:rPr>
      </w:pPr>
      <w:r w:rsidRPr="00943468">
        <w:rPr>
          <w:rFonts w:cs="Times New Roman"/>
          <w:color w:val="000000" w:themeColor="text1"/>
        </w:rPr>
        <w:t>START</w:t>
      </w:r>
      <w:r w:rsidRPr="00943468">
        <w:rPr>
          <w:rFonts w:cs="Times New Roman"/>
          <w:color w:val="000000" w:themeColor="text1"/>
        </w:rPr>
        <w:br/>
        <w:t>Read search keyword.</w:t>
      </w:r>
      <w:r w:rsidRPr="00943468">
        <w:rPr>
          <w:rFonts w:cs="Times New Roman"/>
          <w:color w:val="000000" w:themeColor="text1"/>
        </w:rPr>
        <w:br/>
        <w:t>FOR each resource record</w:t>
      </w:r>
      <w:r w:rsidRPr="00943468">
        <w:rPr>
          <w:rFonts w:cs="Times New Roman"/>
          <w:color w:val="000000" w:themeColor="text1"/>
        </w:rPr>
        <w:br/>
        <w:t xml:space="preserve">    Compare keyword with ID, name, category and department.</w:t>
      </w:r>
      <w:r w:rsidRPr="00943468">
        <w:rPr>
          <w:rFonts w:cs="Times New Roman"/>
          <w:color w:val="000000" w:themeColor="text1"/>
        </w:rPr>
        <w:br/>
        <w:t xml:space="preserve">    IF any field matches</w:t>
      </w:r>
      <w:r w:rsidRPr="00943468">
        <w:rPr>
          <w:rFonts w:cs="Times New Roman"/>
          <w:color w:val="000000" w:themeColor="text1"/>
        </w:rPr>
        <w:br/>
      </w:r>
      <w:r w:rsidRPr="00943468">
        <w:rPr>
          <w:rFonts w:cs="Times New Roman"/>
          <w:color w:val="000000" w:themeColor="text1"/>
        </w:rPr>
        <w:lastRenderedPageBreak/>
        <w:t xml:space="preserve">        Display the resource record.</w:t>
      </w:r>
      <w:r w:rsidRPr="00943468">
        <w:rPr>
          <w:rFonts w:cs="Times New Roman"/>
          <w:color w:val="000000" w:themeColor="text1"/>
        </w:rPr>
        <w:br/>
        <w:t xml:space="preserve">    END IF</w:t>
      </w:r>
      <w:r w:rsidRPr="00943468">
        <w:rPr>
          <w:rFonts w:cs="Times New Roman"/>
          <w:color w:val="000000" w:themeColor="text1"/>
        </w:rPr>
        <w:br/>
        <w:t>END FOR</w:t>
      </w:r>
      <w:r w:rsidRPr="00943468">
        <w:rPr>
          <w:rFonts w:cs="Times New Roman"/>
          <w:color w:val="000000" w:themeColor="text1"/>
        </w:rPr>
        <w:br/>
        <w:t>IF no record matched</w:t>
      </w:r>
      <w:r w:rsidRPr="00943468">
        <w:rPr>
          <w:rFonts w:cs="Times New Roman"/>
          <w:color w:val="000000" w:themeColor="text1"/>
        </w:rPr>
        <w:br/>
        <w:t xml:space="preserve">    Display 'No matching resource found'.</w:t>
      </w:r>
      <w:r w:rsidRPr="00943468">
        <w:rPr>
          <w:rFonts w:cs="Times New Roman"/>
          <w:color w:val="000000" w:themeColor="text1"/>
        </w:rPr>
        <w:br/>
        <w:t>END IF</w:t>
      </w:r>
      <w:r w:rsidRPr="00943468">
        <w:rPr>
          <w:rFonts w:cs="Times New Roman"/>
          <w:color w:val="000000" w:themeColor="text1"/>
        </w:rPr>
        <w:br/>
        <w:t>STOP</w:t>
      </w:r>
    </w:p>
    <w:p w14:paraId="2159511B"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4.2 Resource Status Algorithm</w:t>
      </w:r>
    </w:p>
    <w:p w14:paraId="7A8941B6" w14:textId="77777777" w:rsidR="008161F4" w:rsidRPr="00943468" w:rsidRDefault="00D7434E">
      <w:pPr>
        <w:spacing w:after="120"/>
        <w:rPr>
          <w:rFonts w:cs="Times New Roman"/>
          <w:color w:val="000000" w:themeColor="text1"/>
        </w:rPr>
      </w:pPr>
      <w:r w:rsidRPr="00943468">
        <w:rPr>
          <w:rFonts w:cs="Times New Roman"/>
          <w:color w:val="000000" w:themeColor="text1"/>
        </w:rPr>
        <w:t>Read quantity, minimum threshold and critical threshold.</w:t>
      </w:r>
      <w:r w:rsidRPr="00943468">
        <w:rPr>
          <w:rFonts w:cs="Times New Roman"/>
          <w:color w:val="000000" w:themeColor="text1"/>
        </w:rPr>
        <w:br/>
        <w:t>IF quantity = 0, set status to OUT OF STOCK.</w:t>
      </w:r>
      <w:r w:rsidRPr="00943468">
        <w:rPr>
          <w:rFonts w:cs="Times New Roman"/>
          <w:color w:val="000000" w:themeColor="text1"/>
        </w:rPr>
        <w:br/>
        <w:t>ELSE IF quantity &lt;= critical threshold, set status to CRITICAL.</w:t>
      </w:r>
      <w:r w:rsidRPr="00943468">
        <w:rPr>
          <w:rFonts w:cs="Times New Roman"/>
          <w:color w:val="000000" w:themeColor="text1"/>
        </w:rPr>
        <w:br/>
      </w:r>
      <w:r w:rsidRPr="00943468">
        <w:rPr>
          <w:rFonts w:cs="Times New Roman"/>
          <w:color w:val="000000" w:themeColor="text1"/>
        </w:rPr>
        <w:t>ELSE IF quantity &lt;= minimum threshold, set status to LOW.</w:t>
      </w:r>
      <w:r w:rsidRPr="00943468">
        <w:rPr>
          <w:rFonts w:cs="Times New Roman"/>
          <w:color w:val="000000" w:themeColor="text1"/>
        </w:rPr>
        <w:br/>
        <w:t>ELSE set status to SAFE.</w:t>
      </w:r>
    </w:p>
    <w:p w14:paraId="7EAAD933"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4.3 Sorting Algorithm</w:t>
      </w:r>
    </w:p>
    <w:p w14:paraId="7B5B83EB" w14:textId="77777777" w:rsidR="008161F4" w:rsidRPr="00943468" w:rsidRDefault="00D7434E">
      <w:pPr>
        <w:spacing w:after="120"/>
        <w:rPr>
          <w:rFonts w:cs="Times New Roman"/>
          <w:color w:val="000000" w:themeColor="text1"/>
        </w:rPr>
      </w:pPr>
      <w:r w:rsidRPr="00943468">
        <w:rPr>
          <w:rFonts w:cs="Times New Roman"/>
          <w:color w:val="000000" w:themeColor="text1"/>
        </w:rPr>
        <w:t>Select a sorting method. Compare resource quantities or priorities and exchange records when they are in the wrong order. Continue until all records are arranged according to the selected criterion.</w:t>
      </w:r>
    </w:p>
    <w:p w14:paraId="00E0BB19"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4.4 Transfer Algorithm</w:t>
      </w:r>
    </w:p>
    <w:p w14:paraId="487650C6" w14:textId="77777777" w:rsidR="008161F4" w:rsidRPr="00943468" w:rsidRDefault="00D7434E">
      <w:pPr>
        <w:spacing w:after="120"/>
        <w:rPr>
          <w:rFonts w:cs="Times New Roman"/>
          <w:color w:val="000000" w:themeColor="text1"/>
        </w:rPr>
      </w:pPr>
      <w:r w:rsidRPr="00943468">
        <w:rPr>
          <w:rFonts w:cs="Times New Roman"/>
          <w:color w:val="000000" w:themeColor="text1"/>
        </w:rPr>
        <w:t>Read source, target and transfer quantity. Check whether the source contains enough stock. If sufficient, reduce the source quantity, increase the target quantity and recalculate both statuses. Otherwise display an insufficient-stock message.</w:t>
      </w:r>
    </w:p>
    <w:p w14:paraId="7E059996"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t>5. IMPLEMENTATION</w:t>
      </w:r>
    </w:p>
    <w:p w14:paraId="37E21D1C"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5.1 Structures</w:t>
      </w:r>
    </w:p>
    <w:p w14:paraId="78837A55" w14:textId="77777777" w:rsidR="008161F4" w:rsidRPr="00943468" w:rsidRDefault="00D7434E">
      <w:pPr>
        <w:spacing w:after="120"/>
        <w:rPr>
          <w:rFonts w:cs="Times New Roman"/>
          <w:color w:val="000000" w:themeColor="text1"/>
        </w:rPr>
      </w:pPr>
      <w:r w:rsidRPr="00943468">
        <w:rPr>
          <w:rFonts w:cs="Times New Roman"/>
          <w:color w:val="000000" w:themeColor="text1"/>
        </w:rPr>
        <w:t>The Resource structure groups all properties of a medical resource into one record. This makes it easier to pass resource information to functions and maintain related data together.</w:t>
      </w:r>
    </w:p>
    <w:p w14:paraId="66F913CD"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5.2 Arrays and Strings</w:t>
      </w:r>
    </w:p>
    <w:p w14:paraId="7C79824D" w14:textId="77777777" w:rsidR="008161F4" w:rsidRPr="00943468" w:rsidRDefault="00D7434E">
      <w:pPr>
        <w:spacing w:after="120"/>
        <w:rPr>
          <w:rFonts w:cs="Times New Roman"/>
          <w:color w:val="000000" w:themeColor="text1"/>
        </w:rPr>
      </w:pPr>
      <w:r w:rsidRPr="00943468">
        <w:rPr>
          <w:rFonts w:cs="Times New Roman"/>
          <w:color w:val="000000" w:themeColor="text1"/>
        </w:rPr>
        <w:t>An array of Resource structures stores several hospital resources. Character arrays hold names, categories and departments. String comparison functions are useful in the search feature because the entered keyword must be matched against text fields.</w:t>
      </w:r>
    </w:p>
    <w:p w14:paraId="5C88B437"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5.3 Searching – My Contribution</w:t>
      </w:r>
    </w:p>
    <w:p w14:paraId="03767FB8" w14:textId="77777777" w:rsidR="008161F4" w:rsidRPr="00943468" w:rsidRDefault="00D7434E">
      <w:pPr>
        <w:spacing w:after="120"/>
        <w:rPr>
          <w:rFonts w:cs="Times New Roman"/>
          <w:color w:val="000000" w:themeColor="text1"/>
        </w:rPr>
      </w:pPr>
      <w:r w:rsidRPr="00943468">
        <w:rPr>
          <w:rFonts w:cs="Times New Roman"/>
          <w:color w:val="000000" w:themeColor="text1"/>
        </w:rPr>
        <w:t>My main contribution to MEDIVIGIL was the resource-search functionality. I focused on designing a simple way for the administrator to locate a required resource without browsing the complete list. The search accepts a keyword and checks multiple attributes: Resource ID, Resource Name, Category and Department. For each record, the program compares the keyword with these fields and displays the record when a match is found. This approach makes the feature flexible because the user does not have to remember th</w:t>
      </w:r>
      <w:r w:rsidRPr="00943468">
        <w:rPr>
          <w:rFonts w:cs="Times New Roman"/>
          <w:color w:val="000000" w:themeColor="text1"/>
        </w:rPr>
        <w:t>e exact ID. For example, entering a department name can show resources available in that department, while entering a resource name can directly locate a particular item.</w:t>
      </w:r>
    </w:p>
    <w:p w14:paraId="740E723C"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5.4 Search Logic</w:t>
      </w:r>
    </w:p>
    <w:p w14:paraId="69415112" w14:textId="77777777" w:rsidR="008161F4" w:rsidRPr="00943468" w:rsidRDefault="00D7434E">
      <w:pPr>
        <w:spacing w:after="120"/>
        <w:rPr>
          <w:rFonts w:cs="Times New Roman"/>
          <w:color w:val="000000" w:themeColor="text1"/>
        </w:rPr>
      </w:pPr>
      <w:r w:rsidRPr="00943468">
        <w:rPr>
          <w:rFonts w:cs="Times New Roman"/>
          <w:color w:val="000000" w:themeColor="text1"/>
        </w:rPr>
        <w:t xml:space="preserve">The implemented search uses a linear traversal of the resource array. A loop starts from the first record and continues until the last record. The ID is converted to text for comparison, while the name, category and </w:t>
      </w:r>
      <w:r w:rsidRPr="00943468">
        <w:rPr>
          <w:rFonts w:cs="Times New Roman"/>
          <w:color w:val="000000" w:themeColor="text1"/>
        </w:rPr>
        <w:lastRenderedPageBreak/>
        <w:t>department are checked directly as strings. The strstr() function allows a keyword to match part of a text field rather than requiring an exact full-string match. A flag variable is used to determine whether at least one result was found.</w:t>
      </w:r>
    </w:p>
    <w:p w14:paraId="09D00153"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5.5 Sorting</w:t>
      </w:r>
    </w:p>
    <w:p w14:paraId="0BCF8235" w14:textId="77777777" w:rsidR="008161F4" w:rsidRPr="00943468" w:rsidRDefault="00D7434E">
      <w:pPr>
        <w:spacing w:after="120"/>
        <w:rPr>
          <w:rFonts w:cs="Times New Roman"/>
          <w:color w:val="000000" w:themeColor="text1"/>
        </w:rPr>
      </w:pPr>
      <w:r w:rsidRPr="00943468">
        <w:rPr>
          <w:rFonts w:cs="Times New Roman"/>
          <w:color w:val="000000" w:themeColor="text1"/>
        </w:rPr>
        <w:t>The project contains Bubble Sort, Insertion Sort and priority-based ordering. Sorting is useful after searching or when an administrator wants to view resources according to quantity or priority.</w:t>
      </w:r>
    </w:p>
    <w:p w14:paraId="32C2CF72"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5.6 Functions and Pointers</w:t>
      </w:r>
    </w:p>
    <w:p w14:paraId="769D17FC" w14:textId="77777777" w:rsidR="008161F4" w:rsidRPr="00943468" w:rsidRDefault="00D7434E">
      <w:pPr>
        <w:spacing w:after="120"/>
        <w:rPr>
          <w:rFonts w:cs="Times New Roman"/>
          <w:color w:val="000000" w:themeColor="text1"/>
        </w:rPr>
      </w:pPr>
      <w:r w:rsidRPr="00943468">
        <w:rPr>
          <w:rFonts w:cs="Times New Roman"/>
          <w:color w:val="000000" w:themeColor="text1"/>
        </w:rPr>
        <w:t>Separate functions are used for searching, sorting, resource updates, alerts, readiness calculation, transfer and file operations. Pointers are used when functions need to modify resource records directly. Dynamic allocation is used when adding records.</w:t>
      </w:r>
    </w:p>
    <w:p w14:paraId="03AE1B02"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5.7 File Handling</w:t>
      </w:r>
    </w:p>
    <w:p w14:paraId="494EC3F6" w14:textId="77777777" w:rsidR="008161F4" w:rsidRPr="00943468" w:rsidRDefault="00D7434E">
      <w:pPr>
        <w:spacing w:after="120"/>
        <w:rPr>
          <w:rFonts w:cs="Times New Roman"/>
          <w:color w:val="000000" w:themeColor="text1"/>
        </w:rPr>
      </w:pPr>
      <w:r w:rsidRPr="00943468">
        <w:rPr>
          <w:rFonts w:cs="Times New Roman"/>
          <w:color w:val="000000" w:themeColor="text1"/>
        </w:rPr>
        <w:t>The program saves resource information using C file operations. Binary storage can preserve the current records, while CSV export provides a readable form of the resource data.</w:t>
      </w:r>
    </w:p>
    <w:p w14:paraId="6DC0A2F5" w14:textId="77777777" w:rsidR="008161F4" w:rsidRPr="00943468" w:rsidRDefault="00D7434E">
      <w:pPr>
        <w:pStyle w:val="Heading2"/>
        <w:rPr>
          <w:rFonts w:ascii="Times New Roman" w:hAnsi="Times New Roman" w:cs="Times New Roman"/>
          <w:color w:val="000000" w:themeColor="text1"/>
        </w:rPr>
      </w:pPr>
      <w:r w:rsidRPr="00943468">
        <w:rPr>
          <w:rFonts w:ascii="Times New Roman" w:hAnsi="Times New Roman" w:cs="Times New Roman"/>
          <w:color w:val="000000" w:themeColor="text1"/>
        </w:rPr>
        <w:t>5.8 Menu-Driven Operation</w:t>
      </w:r>
    </w:p>
    <w:p w14:paraId="1238951B" w14:textId="77777777" w:rsidR="008161F4" w:rsidRPr="00943468" w:rsidRDefault="00D7434E">
      <w:pPr>
        <w:spacing w:after="120"/>
        <w:rPr>
          <w:rFonts w:cs="Times New Roman"/>
          <w:color w:val="000000" w:themeColor="text1"/>
        </w:rPr>
      </w:pPr>
      <w:r w:rsidRPr="00943468">
        <w:rPr>
          <w:rFonts w:cs="Times New Roman"/>
          <w:color w:val="000000" w:themeColor="text1"/>
        </w:rPr>
        <w:t>The main menu connects all features through a loop. The administrator selects an operation, the corresponding function executes, and control returns to the menu until Exit is selected.</w:t>
      </w:r>
    </w:p>
    <w:p w14:paraId="1FBCE947" w14:textId="77777777" w:rsidR="008161F4" w:rsidRPr="00943468" w:rsidRDefault="00D7434E">
      <w:pPr>
        <w:pStyle w:val="Heading1"/>
        <w:rPr>
          <w:rFonts w:ascii="Times New Roman" w:hAnsi="Times New Roman" w:cs="Times New Roman"/>
          <w:color w:val="000000" w:themeColor="text1"/>
        </w:rPr>
      </w:pPr>
      <w:r w:rsidRPr="00943468">
        <w:rPr>
          <w:rFonts w:ascii="Times New Roman" w:hAnsi="Times New Roman" w:cs="Times New Roman"/>
          <w:color w:val="000000" w:themeColor="text1"/>
        </w:rPr>
        <w:t>6. TESTING AND RESULTS</w:t>
      </w:r>
    </w:p>
    <w:p w14:paraId="2D4E12AC" w14:textId="77777777" w:rsidR="008161F4" w:rsidRPr="00943468" w:rsidRDefault="00D7434E">
      <w:pPr>
        <w:spacing w:after="120"/>
        <w:rPr>
          <w:rFonts w:cs="Times New Roman"/>
          <w:color w:val="000000" w:themeColor="text1"/>
        </w:rPr>
      </w:pPr>
      <w:r w:rsidRPr="00943468">
        <w:rPr>
          <w:rFonts w:cs="Times New Roman"/>
          <w:color w:val="000000" w:themeColor="text1"/>
        </w:rPr>
        <w:t>Testing focuses on whether the search component returns the expected resource for different types of input. It also checks normal searches, unmatched keywords and searches across different fields.</w:t>
      </w:r>
    </w:p>
    <w:tbl>
      <w:tblPr>
        <w:tblStyle w:val="TableGrid"/>
        <w:tblW w:w="0" w:type="auto"/>
        <w:tblLook w:val="04A0" w:firstRow="1" w:lastRow="0" w:firstColumn="1" w:lastColumn="0" w:noHBand="0" w:noVBand="1"/>
      </w:tblPr>
      <w:tblGrid>
        <w:gridCol w:w="3308"/>
        <w:gridCol w:w="3309"/>
        <w:gridCol w:w="3309"/>
      </w:tblGrid>
      <w:tr w:rsidR="008161F4" w:rsidRPr="00943468" w14:paraId="5E7A915C" w14:textId="77777777" w:rsidTr="00943468">
        <w:tc>
          <w:tcPr>
            <w:tcW w:w="3308" w:type="dxa"/>
          </w:tcPr>
          <w:p w14:paraId="272F2E12" w14:textId="77777777" w:rsidR="008161F4" w:rsidRPr="00943468" w:rsidRDefault="00D7434E">
            <w:pPr>
              <w:rPr>
                <w:rFonts w:cs="Times New Roman"/>
                <w:color w:val="000000" w:themeColor="text1"/>
              </w:rPr>
            </w:pPr>
            <w:r w:rsidRPr="00943468">
              <w:rPr>
                <w:rFonts w:cs="Times New Roman"/>
                <w:color w:val="000000" w:themeColor="text1"/>
              </w:rPr>
              <w:t>Test ID</w:t>
            </w:r>
          </w:p>
        </w:tc>
        <w:tc>
          <w:tcPr>
            <w:tcW w:w="3309" w:type="dxa"/>
          </w:tcPr>
          <w:p w14:paraId="58073D5B" w14:textId="77777777" w:rsidR="008161F4" w:rsidRPr="00943468" w:rsidRDefault="00D7434E">
            <w:pPr>
              <w:rPr>
                <w:rFonts w:cs="Times New Roman"/>
                <w:color w:val="000000" w:themeColor="text1"/>
              </w:rPr>
            </w:pPr>
            <w:r w:rsidRPr="00943468">
              <w:rPr>
                <w:rFonts w:cs="Times New Roman"/>
                <w:color w:val="000000" w:themeColor="text1"/>
              </w:rPr>
              <w:t>Search Input</w:t>
            </w:r>
          </w:p>
        </w:tc>
        <w:tc>
          <w:tcPr>
            <w:tcW w:w="3309" w:type="dxa"/>
          </w:tcPr>
          <w:p w14:paraId="28C9BD94" w14:textId="77777777" w:rsidR="008161F4" w:rsidRPr="00943468" w:rsidRDefault="00D7434E">
            <w:pPr>
              <w:rPr>
                <w:rFonts w:cs="Times New Roman"/>
                <w:color w:val="000000" w:themeColor="text1"/>
              </w:rPr>
            </w:pPr>
            <w:r w:rsidRPr="00943468">
              <w:rPr>
                <w:rFonts w:cs="Times New Roman"/>
                <w:color w:val="000000" w:themeColor="text1"/>
              </w:rPr>
              <w:t>Expected Result</w:t>
            </w:r>
          </w:p>
        </w:tc>
      </w:tr>
      <w:tr w:rsidR="008161F4" w:rsidRPr="00943468" w14:paraId="3C6E095F" w14:textId="77777777" w:rsidTr="00943468">
        <w:tc>
          <w:tcPr>
            <w:tcW w:w="3308" w:type="dxa"/>
          </w:tcPr>
          <w:p w14:paraId="1F2751E9" w14:textId="77777777" w:rsidR="008161F4" w:rsidRPr="00943468" w:rsidRDefault="00D7434E">
            <w:pPr>
              <w:rPr>
                <w:rFonts w:cs="Times New Roman"/>
                <w:color w:val="000000" w:themeColor="text1"/>
              </w:rPr>
            </w:pPr>
            <w:r w:rsidRPr="00943468">
              <w:rPr>
                <w:rFonts w:cs="Times New Roman"/>
                <w:color w:val="000000" w:themeColor="text1"/>
              </w:rPr>
              <w:t>TC01</w:t>
            </w:r>
          </w:p>
        </w:tc>
        <w:tc>
          <w:tcPr>
            <w:tcW w:w="3309" w:type="dxa"/>
          </w:tcPr>
          <w:p w14:paraId="427E292B" w14:textId="77777777" w:rsidR="008161F4" w:rsidRPr="00943468" w:rsidRDefault="00D7434E">
            <w:pPr>
              <w:rPr>
                <w:rFonts w:cs="Times New Roman"/>
                <w:color w:val="000000" w:themeColor="text1"/>
              </w:rPr>
            </w:pPr>
            <w:r w:rsidRPr="00943468">
              <w:rPr>
                <w:rFonts w:cs="Times New Roman"/>
                <w:color w:val="000000" w:themeColor="text1"/>
              </w:rPr>
              <w:t>Resource ID</w:t>
            </w:r>
          </w:p>
        </w:tc>
        <w:tc>
          <w:tcPr>
            <w:tcW w:w="3309" w:type="dxa"/>
          </w:tcPr>
          <w:p w14:paraId="7CFE2212" w14:textId="77777777" w:rsidR="008161F4" w:rsidRPr="00943468" w:rsidRDefault="00D7434E">
            <w:pPr>
              <w:rPr>
                <w:rFonts w:cs="Times New Roman"/>
                <w:color w:val="000000" w:themeColor="text1"/>
              </w:rPr>
            </w:pPr>
            <w:r w:rsidRPr="00943468">
              <w:rPr>
                <w:rFonts w:cs="Times New Roman"/>
                <w:color w:val="000000" w:themeColor="text1"/>
              </w:rPr>
              <w:t>Matching resource displayed</w:t>
            </w:r>
          </w:p>
        </w:tc>
      </w:tr>
      <w:tr w:rsidR="008161F4" w:rsidRPr="00943468" w14:paraId="605FEC9D" w14:textId="77777777" w:rsidTr="00943468">
        <w:tc>
          <w:tcPr>
            <w:tcW w:w="3308" w:type="dxa"/>
          </w:tcPr>
          <w:p w14:paraId="646A4CAA" w14:textId="77777777" w:rsidR="008161F4" w:rsidRPr="00943468" w:rsidRDefault="00D7434E">
            <w:pPr>
              <w:rPr>
                <w:rFonts w:cs="Times New Roman"/>
                <w:color w:val="000000" w:themeColor="text1"/>
              </w:rPr>
            </w:pPr>
            <w:r w:rsidRPr="00943468">
              <w:rPr>
                <w:rFonts w:cs="Times New Roman"/>
                <w:color w:val="000000" w:themeColor="text1"/>
              </w:rPr>
              <w:t>TC02</w:t>
            </w:r>
          </w:p>
        </w:tc>
        <w:tc>
          <w:tcPr>
            <w:tcW w:w="3309" w:type="dxa"/>
          </w:tcPr>
          <w:p w14:paraId="5D0BF6B7" w14:textId="77777777" w:rsidR="008161F4" w:rsidRPr="00943468" w:rsidRDefault="00D7434E">
            <w:pPr>
              <w:rPr>
                <w:rFonts w:cs="Times New Roman"/>
                <w:color w:val="000000" w:themeColor="text1"/>
              </w:rPr>
            </w:pPr>
            <w:r w:rsidRPr="00943468">
              <w:rPr>
                <w:rFonts w:cs="Times New Roman"/>
                <w:color w:val="000000" w:themeColor="text1"/>
              </w:rPr>
              <w:t>Resource name</w:t>
            </w:r>
          </w:p>
        </w:tc>
        <w:tc>
          <w:tcPr>
            <w:tcW w:w="3309" w:type="dxa"/>
          </w:tcPr>
          <w:p w14:paraId="2F04A5F8" w14:textId="77777777" w:rsidR="008161F4" w:rsidRPr="00943468" w:rsidRDefault="00D7434E">
            <w:pPr>
              <w:rPr>
                <w:rFonts w:cs="Times New Roman"/>
                <w:color w:val="000000" w:themeColor="text1"/>
              </w:rPr>
            </w:pPr>
            <w:r w:rsidRPr="00943468">
              <w:rPr>
                <w:rFonts w:cs="Times New Roman"/>
                <w:color w:val="000000" w:themeColor="text1"/>
              </w:rPr>
              <w:t>Matching resource displayed</w:t>
            </w:r>
          </w:p>
        </w:tc>
      </w:tr>
      <w:tr w:rsidR="008161F4" w:rsidRPr="00943468" w14:paraId="07DA0CF0" w14:textId="77777777" w:rsidTr="00943468">
        <w:tc>
          <w:tcPr>
            <w:tcW w:w="3308" w:type="dxa"/>
          </w:tcPr>
          <w:p w14:paraId="5B0534DA" w14:textId="77777777" w:rsidR="008161F4" w:rsidRPr="00943468" w:rsidRDefault="00D7434E">
            <w:pPr>
              <w:rPr>
                <w:rFonts w:cs="Times New Roman"/>
                <w:color w:val="000000" w:themeColor="text1"/>
              </w:rPr>
            </w:pPr>
            <w:r w:rsidRPr="00943468">
              <w:rPr>
                <w:rFonts w:cs="Times New Roman"/>
                <w:color w:val="000000" w:themeColor="text1"/>
              </w:rPr>
              <w:t>TC03</w:t>
            </w:r>
          </w:p>
        </w:tc>
        <w:tc>
          <w:tcPr>
            <w:tcW w:w="3309" w:type="dxa"/>
          </w:tcPr>
          <w:p w14:paraId="71C965A9" w14:textId="77777777" w:rsidR="008161F4" w:rsidRPr="00943468" w:rsidRDefault="00D7434E">
            <w:pPr>
              <w:rPr>
                <w:rFonts w:cs="Times New Roman"/>
                <w:color w:val="000000" w:themeColor="text1"/>
              </w:rPr>
            </w:pPr>
            <w:r w:rsidRPr="00943468">
              <w:rPr>
                <w:rFonts w:cs="Times New Roman"/>
                <w:color w:val="000000" w:themeColor="text1"/>
              </w:rPr>
              <w:t>Category</w:t>
            </w:r>
          </w:p>
        </w:tc>
        <w:tc>
          <w:tcPr>
            <w:tcW w:w="3309" w:type="dxa"/>
          </w:tcPr>
          <w:p w14:paraId="564DF5C3" w14:textId="77777777" w:rsidR="008161F4" w:rsidRPr="00943468" w:rsidRDefault="00D7434E">
            <w:pPr>
              <w:rPr>
                <w:rFonts w:cs="Times New Roman"/>
                <w:color w:val="000000" w:themeColor="text1"/>
              </w:rPr>
            </w:pPr>
            <w:r w:rsidRPr="00943468">
              <w:rPr>
                <w:rFonts w:cs="Times New Roman"/>
                <w:color w:val="000000" w:themeColor="text1"/>
              </w:rPr>
              <w:t>Resources belonging to category displayed</w:t>
            </w:r>
          </w:p>
        </w:tc>
      </w:tr>
      <w:tr w:rsidR="008161F4" w:rsidRPr="00943468" w14:paraId="0F7DAA8C" w14:textId="77777777" w:rsidTr="00943468">
        <w:tc>
          <w:tcPr>
            <w:tcW w:w="3308" w:type="dxa"/>
          </w:tcPr>
          <w:p w14:paraId="532F1785" w14:textId="77777777" w:rsidR="008161F4" w:rsidRPr="00943468" w:rsidRDefault="00D7434E">
            <w:pPr>
              <w:rPr>
                <w:rFonts w:cs="Times New Roman"/>
                <w:color w:val="000000" w:themeColor="text1"/>
              </w:rPr>
            </w:pPr>
            <w:r w:rsidRPr="00943468">
              <w:rPr>
                <w:rFonts w:cs="Times New Roman"/>
                <w:color w:val="000000" w:themeColor="text1"/>
              </w:rPr>
              <w:t>TC04</w:t>
            </w:r>
          </w:p>
        </w:tc>
        <w:tc>
          <w:tcPr>
            <w:tcW w:w="3309" w:type="dxa"/>
          </w:tcPr>
          <w:p w14:paraId="50A63C55" w14:textId="77777777" w:rsidR="008161F4" w:rsidRPr="00943468" w:rsidRDefault="00D7434E">
            <w:pPr>
              <w:rPr>
                <w:rFonts w:cs="Times New Roman"/>
                <w:color w:val="000000" w:themeColor="text1"/>
              </w:rPr>
            </w:pPr>
            <w:r w:rsidRPr="00943468">
              <w:rPr>
                <w:rFonts w:cs="Times New Roman"/>
                <w:color w:val="000000" w:themeColor="text1"/>
              </w:rPr>
              <w:t>Department</w:t>
            </w:r>
          </w:p>
        </w:tc>
        <w:tc>
          <w:tcPr>
            <w:tcW w:w="3309" w:type="dxa"/>
          </w:tcPr>
          <w:p w14:paraId="14655BC1" w14:textId="77777777" w:rsidR="008161F4" w:rsidRPr="00943468" w:rsidRDefault="00D7434E">
            <w:pPr>
              <w:rPr>
                <w:rFonts w:cs="Times New Roman"/>
                <w:color w:val="000000" w:themeColor="text1"/>
              </w:rPr>
            </w:pPr>
            <w:r w:rsidRPr="00943468">
              <w:rPr>
                <w:rFonts w:cs="Times New Roman"/>
                <w:color w:val="000000" w:themeColor="text1"/>
              </w:rPr>
              <w:t>Resources in department displayed</w:t>
            </w:r>
          </w:p>
        </w:tc>
      </w:tr>
      <w:tr w:rsidR="008161F4" w:rsidRPr="00943468" w14:paraId="37A12B0D" w14:textId="77777777" w:rsidTr="00943468">
        <w:tc>
          <w:tcPr>
            <w:tcW w:w="3308" w:type="dxa"/>
          </w:tcPr>
          <w:p w14:paraId="63046F82" w14:textId="77777777" w:rsidR="008161F4" w:rsidRPr="00943468" w:rsidRDefault="00D7434E">
            <w:pPr>
              <w:rPr>
                <w:rFonts w:cs="Times New Roman"/>
                <w:color w:val="000000" w:themeColor="text1"/>
              </w:rPr>
            </w:pPr>
            <w:r w:rsidRPr="00943468">
              <w:rPr>
                <w:rFonts w:cs="Times New Roman"/>
                <w:color w:val="000000" w:themeColor="text1"/>
              </w:rPr>
              <w:t>TC05</w:t>
            </w:r>
          </w:p>
        </w:tc>
        <w:tc>
          <w:tcPr>
            <w:tcW w:w="3309" w:type="dxa"/>
          </w:tcPr>
          <w:p w14:paraId="3C36C656" w14:textId="77777777" w:rsidR="008161F4" w:rsidRPr="00943468" w:rsidRDefault="00D7434E">
            <w:pPr>
              <w:rPr>
                <w:rFonts w:cs="Times New Roman"/>
                <w:color w:val="000000" w:themeColor="text1"/>
              </w:rPr>
            </w:pPr>
            <w:r w:rsidRPr="00943468">
              <w:rPr>
                <w:rFonts w:cs="Times New Roman"/>
                <w:color w:val="000000" w:themeColor="text1"/>
              </w:rPr>
              <w:t>Partial name</w:t>
            </w:r>
          </w:p>
        </w:tc>
        <w:tc>
          <w:tcPr>
            <w:tcW w:w="3309" w:type="dxa"/>
          </w:tcPr>
          <w:p w14:paraId="1C63B19A" w14:textId="77777777" w:rsidR="008161F4" w:rsidRPr="00943468" w:rsidRDefault="00D7434E">
            <w:pPr>
              <w:rPr>
                <w:rFonts w:cs="Times New Roman"/>
                <w:color w:val="000000" w:themeColor="text1"/>
              </w:rPr>
            </w:pPr>
            <w:r w:rsidRPr="00943468">
              <w:rPr>
                <w:rFonts w:cs="Times New Roman"/>
                <w:color w:val="000000" w:themeColor="text1"/>
              </w:rPr>
              <w:t>Records containing keyword displayed</w:t>
            </w:r>
          </w:p>
        </w:tc>
      </w:tr>
      <w:tr w:rsidR="008161F4" w:rsidRPr="00943468" w14:paraId="0F4B804F" w14:textId="77777777" w:rsidTr="00943468">
        <w:tc>
          <w:tcPr>
            <w:tcW w:w="3308" w:type="dxa"/>
          </w:tcPr>
          <w:p w14:paraId="3CFD5DDA" w14:textId="77777777" w:rsidR="008161F4" w:rsidRPr="00943468" w:rsidRDefault="00D7434E">
            <w:pPr>
              <w:rPr>
                <w:rFonts w:cs="Times New Roman"/>
                <w:color w:val="000000" w:themeColor="text1"/>
              </w:rPr>
            </w:pPr>
            <w:r w:rsidRPr="00943468">
              <w:rPr>
                <w:rFonts w:cs="Times New Roman"/>
                <w:color w:val="000000" w:themeColor="text1"/>
              </w:rPr>
              <w:t>TC06</w:t>
            </w:r>
          </w:p>
        </w:tc>
        <w:tc>
          <w:tcPr>
            <w:tcW w:w="3309" w:type="dxa"/>
          </w:tcPr>
          <w:p w14:paraId="5F063CA6" w14:textId="77777777" w:rsidR="008161F4" w:rsidRPr="00943468" w:rsidRDefault="00D7434E">
            <w:pPr>
              <w:rPr>
                <w:rFonts w:cs="Times New Roman"/>
                <w:color w:val="000000" w:themeColor="text1"/>
              </w:rPr>
            </w:pPr>
            <w:r w:rsidRPr="00943468">
              <w:rPr>
                <w:rFonts w:cs="Times New Roman"/>
                <w:color w:val="000000" w:themeColor="text1"/>
              </w:rPr>
              <w:t>Unknown keyword</w:t>
            </w:r>
          </w:p>
        </w:tc>
        <w:tc>
          <w:tcPr>
            <w:tcW w:w="3309" w:type="dxa"/>
          </w:tcPr>
          <w:p w14:paraId="0D519EF3" w14:textId="77777777" w:rsidR="008161F4" w:rsidRPr="00943468" w:rsidRDefault="00D7434E">
            <w:pPr>
              <w:rPr>
                <w:rFonts w:cs="Times New Roman"/>
                <w:color w:val="000000" w:themeColor="text1"/>
              </w:rPr>
            </w:pPr>
            <w:r w:rsidRPr="00943468">
              <w:rPr>
                <w:rFonts w:cs="Times New Roman"/>
                <w:color w:val="000000" w:themeColor="text1"/>
              </w:rPr>
              <w:t>No matching resource message</w:t>
            </w:r>
          </w:p>
        </w:tc>
      </w:tr>
      <w:tr w:rsidR="008161F4" w:rsidRPr="00943468" w14:paraId="3EB6D34A" w14:textId="77777777" w:rsidTr="00943468">
        <w:tc>
          <w:tcPr>
            <w:tcW w:w="3308" w:type="dxa"/>
          </w:tcPr>
          <w:p w14:paraId="5E861ABC" w14:textId="77777777" w:rsidR="008161F4" w:rsidRPr="00943468" w:rsidRDefault="00D7434E">
            <w:pPr>
              <w:rPr>
                <w:rFonts w:cs="Times New Roman"/>
                <w:color w:val="000000" w:themeColor="text1"/>
              </w:rPr>
            </w:pPr>
            <w:r w:rsidRPr="00943468">
              <w:rPr>
                <w:rFonts w:cs="Times New Roman"/>
                <w:color w:val="000000" w:themeColor="text1"/>
              </w:rPr>
              <w:t>TC07</w:t>
            </w:r>
          </w:p>
        </w:tc>
        <w:tc>
          <w:tcPr>
            <w:tcW w:w="3309" w:type="dxa"/>
          </w:tcPr>
          <w:p w14:paraId="59BC7570" w14:textId="77777777" w:rsidR="008161F4" w:rsidRPr="00943468" w:rsidRDefault="00D7434E">
            <w:pPr>
              <w:rPr>
                <w:rFonts w:cs="Times New Roman"/>
                <w:color w:val="000000" w:themeColor="text1"/>
              </w:rPr>
            </w:pPr>
            <w:r w:rsidRPr="00943468">
              <w:rPr>
                <w:rFonts w:cs="Times New Roman"/>
                <w:color w:val="000000" w:themeColor="text1"/>
              </w:rPr>
              <w:t>Empty/invalid search handling</w:t>
            </w:r>
          </w:p>
        </w:tc>
        <w:tc>
          <w:tcPr>
            <w:tcW w:w="3309" w:type="dxa"/>
          </w:tcPr>
          <w:p w14:paraId="2DF22D0B" w14:textId="77777777" w:rsidR="008161F4" w:rsidRPr="00943468" w:rsidRDefault="00D7434E">
            <w:pPr>
              <w:rPr>
                <w:rFonts w:cs="Times New Roman"/>
                <w:color w:val="000000" w:themeColor="text1"/>
              </w:rPr>
            </w:pPr>
            <w:r w:rsidRPr="00943468">
              <w:rPr>
                <w:rFonts w:cs="Times New Roman"/>
                <w:color w:val="000000" w:themeColor="text1"/>
              </w:rPr>
              <w:t>Input handled without program crash</w:t>
            </w:r>
          </w:p>
        </w:tc>
      </w:tr>
      <w:tr w:rsidR="008161F4" w:rsidRPr="00943468" w14:paraId="101B2E1B" w14:textId="77777777" w:rsidTr="00943468">
        <w:tc>
          <w:tcPr>
            <w:tcW w:w="3308" w:type="dxa"/>
          </w:tcPr>
          <w:p w14:paraId="06D4A4FD" w14:textId="77777777" w:rsidR="008161F4" w:rsidRPr="00943468" w:rsidRDefault="00D7434E">
            <w:pPr>
              <w:rPr>
                <w:rFonts w:cs="Times New Roman"/>
                <w:color w:val="000000" w:themeColor="text1"/>
              </w:rPr>
            </w:pPr>
            <w:r w:rsidRPr="00943468">
              <w:rPr>
                <w:rFonts w:cs="Times New Roman"/>
                <w:color w:val="000000" w:themeColor="text1"/>
              </w:rPr>
              <w:t>TC08</w:t>
            </w:r>
          </w:p>
        </w:tc>
        <w:tc>
          <w:tcPr>
            <w:tcW w:w="3309" w:type="dxa"/>
          </w:tcPr>
          <w:p w14:paraId="26CA2EFD" w14:textId="77777777" w:rsidR="008161F4" w:rsidRPr="00943468" w:rsidRDefault="00D7434E">
            <w:pPr>
              <w:rPr>
                <w:rFonts w:cs="Times New Roman"/>
                <w:color w:val="000000" w:themeColor="text1"/>
              </w:rPr>
            </w:pPr>
            <w:r w:rsidRPr="00943468">
              <w:rPr>
                <w:rFonts w:cs="Times New Roman"/>
                <w:color w:val="000000" w:themeColor="text1"/>
              </w:rPr>
              <w:t>Search after quantity update</w:t>
            </w:r>
          </w:p>
        </w:tc>
        <w:tc>
          <w:tcPr>
            <w:tcW w:w="3309" w:type="dxa"/>
          </w:tcPr>
          <w:p w14:paraId="357978C7" w14:textId="77777777" w:rsidR="008161F4" w:rsidRPr="00943468" w:rsidRDefault="00D7434E">
            <w:pPr>
              <w:rPr>
                <w:rFonts w:cs="Times New Roman"/>
                <w:color w:val="000000" w:themeColor="text1"/>
              </w:rPr>
            </w:pPr>
            <w:r w:rsidRPr="00943468">
              <w:rPr>
                <w:rFonts w:cs="Times New Roman"/>
                <w:color w:val="000000" w:themeColor="text1"/>
              </w:rPr>
              <w:t>Current resource information displayed</w:t>
            </w:r>
          </w:p>
        </w:tc>
      </w:tr>
    </w:tbl>
    <w:p w14:paraId="08F606D1" w14:textId="77777777" w:rsidR="00C720CF"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lastRenderedPageBreak/>
        <w:t>7. ANALYSIS AND DISCUSSION</w:t>
      </w:r>
    </w:p>
    <w:p w14:paraId="3660D4C8" w14:textId="77777777" w:rsidR="00C720CF"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7.1 Search Efficiency</w:t>
      </w:r>
    </w:p>
    <w:p w14:paraId="03FAAED6" w14:textId="59AE100E" w:rsidR="00943468" w:rsidRPr="00C720CF" w:rsidRDefault="00C720CF" w:rsidP="00943468">
      <w:pPr>
        <w:pStyle w:val="Heading1"/>
        <w:spacing w:line="240" w:lineRule="auto"/>
        <w:rPr>
          <w:rFonts w:ascii="Times New Roman" w:hAnsi="Times New Roman" w:cs="Times New Roman"/>
          <w:color w:val="000000" w:themeColor="text1"/>
          <w:sz w:val="24"/>
          <w:szCs w:val="24"/>
          <w:lang w:val="en-IN"/>
        </w:rPr>
      </w:pPr>
      <w:r w:rsidRPr="00C720CF">
        <w:rPr>
          <w:rFonts w:ascii="Times New Roman" w:hAnsi="Times New Roman" w:cs="Times New Roman"/>
          <w:b w:val="0"/>
          <w:bCs w:val="0"/>
          <w:color w:val="000000" w:themeColor="text1"/>
          <w:sz w:val="24"/>
          <w:szCs w:val="24"/>
          <w:lang w:val="en-IN"/>
        </w:rPr>
        <w:t>t</w:t>
      </w:r>
      <w:r w:rsidR="00943468" w:rsidRPr="00C720CF">
        <w:rPr>
          <w:rFonts w:ascii="Times New Roman" w:hAnsi="Times New Roman" w:cs="Times New Roman"/>
          <w:b w:val="0"/>
          <w:bCs w:val="0"/>
          <w:color w:val="000000" w:themeColor="text1"/>
          <w:sz w:val="24"/>
          <w:szCs w:val="24"/>
          <w:lang w:val="en-IN"/>
        </w:rPr>
        <w:t>he</w:t>
      </w:r>
      <w:r w:rsidR="00943468" w:rsidRPr="00943468">
        <w:rPr>
          <w:rFonts w:ascii="Times New Roman" w:hAnsi="Times New Roman" w:cs="Times New Roman"/>
          <w:b w:val="0"/>
          <w:bCs w:val="0"/>
          <w:color w:val="000000" w:themeColor="text1"/>
          <w:sz w:val="24"/>
          <w:szCs w:val="24"/>
          <w:lang w:val="en-IN"/>
        </w:rPr>
        <w:t xml:space="preserve"> resource search component is designed to help administrators locate a required hospital resource without manually checking every displayed record. The system uses a sequential search approach, where the entered keyword is compared with each resource record one by one. If there are N resource records, the search may check up to N records in the worst case. Therefore, the time complexity of the search is O(N). Although this method is simple, it is suitable for the academic demonstration because the number of hospital resource records is expected to be </w:t>
      </w:r>
      <w:proofErr w:type="spellStart"/>
      <w:proofErr w:type="gramStart"/>
      <w:r w:rsidR="00943468" w:rsidRPr="00943468">
        <w:rPr>
          <w:rFonts w:ascii="Times New Roman" w:hAnsi="Times New Roman" w:cs="Times New Roman"/>
          <w:b w:val="0"/>
          <w:bCs w:val="0"/>
          <w:color w:val="000000" w:themeColor="text1"/>
          <w:sz w:val="24"/>
          <w:szCs w:val="24"/>
          <w:lang w:val="en-IN"/>
        </w:rPr>
        <w:t>limited.The</w:t>
      </w:r>
      <w:proofErr w:type="spellEnd"/>
      <w:proofErr w:type="gramEnd"/>
      <w:r w:rsidR="00943468" w:rsidRPr="00943468">
        <w:rPr>
          <w:rFonts w:ascii="Times New Roman" w:hAnsi="Times New Roman" w:cs="Times New Roman"/>
          <w:b w:val="0"/>
          <w:bCs w:val="0"/>
          <w:color w:val="000000" w:themeColor="text1"/>
          <w:sz w:val="24"/>
          <w:szCs w:val="24"/>
          <w:lang w:val="en-IN"/>
        </w:rPr>
        <w:t xml:space="preserve"> search process begins when the administrator selects the Search Resource option from the main menu. The system accepts a search keyword and checks it against the available resource information. When a matching record is found, the system displays the important details of that resource. This makes the search process faster and easier compared with manually viewing the complete resource list.</w:t>
      </w:r>
    </w:p>
    <w:p w14:paraId="43120B07"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7.2 Multi-Field Resource Search</w:t>
      </w:r>
    </w:p>
    <w:p w14:paraId="18D8FE7B" w14:textId="1459F238"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One of the main features developed in the resource search component is multi-field searching. The administrator does not need to know only the Resource ID to find a record. The system allows searching using different attributes such as Resource ID, Resource Name, Category and </w:t>
      </w:r>
      <w:proofErr w:type="spellStart"/>
      <w:r w:rsidRPr="00943468">
        <w:rPr>
          <w:rFonts w:ascii="Times New Roman" w:hAnsi="Times New Roman" w:cs="Times New Roman"/>
          <w:b w:val="0"/>
          <w:bCs w:val="0"/>
          <w:color w:val="000000" w:themeColor="text1"/>
          <w:sz w:val="24"/>
          <w:szCs w:val="24"/>
          <w:lang w:val="en-IN"/>
        </w:rPr>
        <w:t>Department.For</w:t>
      </w:r>
      <w:proofErr w:type="spellEnd"/>
      <w:r w:rsidRPr="00943468">
        <w:rPr>
          <w:rFonts w:ascii="Times New Roman" w:hAnsi="Times New Roman" w:cs="Times New Roman"/>
          <w:b w:val="0"/>
          <w:bCs w:val="0"/>
          <w:color w:val="000000" w:themeColor="text1"/>
          <w:sz w:val="24"/>
          <w:szCs w:val="24"/>
          <w:lang w:val="en-IN"/>
        </w:rPr>
        <w:t xml:space="preserve"> example, an administrator may search for 101 when the Resource ID is known. If the ID is not known, the administrator can search for Oxygen, Emergency, or ICU depending on the information available. This makes the system more flexible and useful in emergency situations where information about a resource may be </w:t>
      </w:r>
      <w:proofErr w:type="spellStart"/>
      <w:r w:rsidRPr="00943468">
        <w:rPr>
          <w:rFonts w:ascii="Times New Roman" w:hAnsi="Times New Roman" w:cs="Times New Roman"/>
          <w:b w:val="0"/>
          <w:bCs w:val="0"/>
          <w:color w:val="000000" w:themeColor="text1"/>
          <w:sz w:val="24"/>
          <w:szCs w:val="24"/>
          <w:lang w:val="en-IN"/>
        </w:rPr>
        <w:t>incomplete.</w:t>
      </w:r>
      <w:r w:rsidR="00C720CF">
        <w:rPr>
          <w:rFonts w:ascii="Times New Roman" w:hAnsi="Times New Roman" w:cs="Times New Roman"/>
          <w:b w:val="0"/>
          <w:bCs w:val="0"/>
          <w:color w:val="000000" w:themeColor="text1"/>
          <w:sz w:val="24"/>
          <w:szCs w:val="24"/>
          <w:lang w:val="en-IN"/>
        </w:rPr>
        <w:t>t</w:t>
      </w:r>
      <w:r w:rsidRPr="00943468">
        <w:rPr>
          <w:rFonts w:ascii="Times New Roman" w:hAnsi="Times New Roman" w:cs="Times New Roman"/>
          <w:b w:val="0"/>
          <w:bCs w:val="0"/>
          <w:color w:val="000000" w:themeColor="text1"/>
          <w:sz w:val="24"/>
          <w:szCs w:val="24"/>
          <w:lang w:val="en-IN"/>
        </w:rPr>
        <w:t>he</w:t>
      </w:r>
      <w:proofErr w:type="spellEnd"/>
      <w:r w:rsidRPr="00943468">
        <w:rPr>
          <w:rFonts w:ascii="Times New Roman" w:hAnsi="Times New Roman" w:cs="Times New Roman"/>
          <w:b w:val="0"/>
          <w:bCs w:val="0"/>
          <w:color w:val="000000" w:themeColor="text1"/>
          <w:sz w:val="24"/>
          <w:szCs w:val="24"/>
          <w:lang w:val="en-IN"/>
        </w:rPr>
        <w:t xml:space="preserve"> use of multiple search fields also reduces the effort required by hospital administrators. Instead of checking each record manually, a single keyword can be used to identify relevant records.</w:t>
      </w:r>
    </w:p>
    <w:p w14:paraId="57A77246"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7.3 Partial Keyword Matching</w:t>
      </w:r>
    </w:p>
    <w:p w14:paraId="58DB97C6" w14:textId="04BC9BFD"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The search component also supports partial keyword matching. The </w:t>
      </w:r>
      <w:proofErr w:type="spellStart"/>
      <w:proofErr w:type="gramStart"/>
      <w:r w:rsidRPr="00943468">
        <w:rPr>
          <w:rFonts w:ascii="Times New Roman" w:hAnsi="Times New Roman" w:cs="Times New Roman"/>
          <w:b w:val="0"/>
          <w:bCs w:val="0"/>
          <w:color w:val="000000" w:themeColor="text1"/>
          <w:sz w:val="24"/>
          <w:szCs w:val="24"/>
          <w:lang w:val="en-IN"/>
        </w:rPr>
        <w:t>strstr</w:t>
      </w:r>
      <w:proofErr w:type="spellEnd"/>
      <w:r w:rsidRPr="00943468">
        <w:rPr>
          <w:rFonts w:ascii="Times New Roman" w:hAnsi="Times New Roman" w:cs="Times New Roman"/>
          <w:b w:val="0"/>
          <w:bCs w:val="0"/>
          <w:color w:val="000000" w:themeColor="text1"/>
          <w:sz w:val="24"/>
          <w:szCs w:val="24"/>
          <w:lang w:val="en-IN"/>
        </w:rPr>
        <w:t>(</w:t>
      </w:r>
      <w:proofErr w:type="gramEnd"/>
      <w:r w:rsidRPr="00943468">
        <w:rPr>
          <w:rFonts w:ascii="Times New Roman" w:hAnsi="Times New Roman" w:cs="Times New Roman"/>
          <w:b w:val="0"/>
          <w:bCs w:val="0"/>
          <w:color w:val="000000" w:themeColor="text1"/>
          <w:sz w:val="24"/>
          <w:szCs w:val="24"/>
          <w:lang w:val="en-IN"/>
        </w:rPr>
        <w:t xml:space="preserve">) function is used to check whether the entered keyword occurs within a resource field. This means that the administrator does not always need to enter the complete resource </w:t>
      </w:r>
      <w:proofErr w:type="spellStart"/>
      <w:proofErr w:type="gramStart"/>
      <w:r w:rsidRPr="00943468">
        <w:rPr>
          <w:rFonts w:ascii="Times New Roman" w:hAnsi="Times New Roman" w:cs="Times New Roman"/>
          <w:b w:val="0"/>
          <w:bCs w:val="0"/>
          <w:color w:val="000000" w:themeColor="text1"/>
          <w:sz w:val="24"/>
          <w:szCs w:val="24"/>
          <w:lang w:val="en-IN"/>
        </w:rPr>
        <w:t>name.For</w:t>
      </w:r>
      <w:proofErr w:type="spellEnd"/>
      <w:proofErr w:type="gramEnd"/>
      <w:r w:rsidRPr="00943468">
        <w:rPr>
          <w:rFonts w:ascii="Times New Roman" w:hAnsi="Times New Roman" w:cs="Times New Roman"/>
          <w:b w:val="0"/>
          <w:bCs w:val="0"/>
          <w:color w:val="000000" w:themeColor="text1"/>
          <w:sz w:val="24"/>
          <w:szCs w:val="24"/>
          <w:lang w:val="en-IN"/>
        </w:rPr>
        <w:t xml:space="preserve"> example, if the stored resource name is Oxygen Cylinder, searching for Oxygen can identify the corresponding resource. Similarly, a keyword such as Blood can help locate resources related to </w:t>
      </w:r>
      <w:proofErr w:type="spellStart"/>
      <w:proofErr w:type="gramStart"/>
      <w:r w:rsidRPr="00943468">
        <w:rPr>
          <w:rFonts w:ascii="Times New Roman" w:hAnsi="Times New Roman" w:cs="Times New Roman"/>
          <w:b w:val="0"/>
          <w:bCs w:val="0"/>
          <w:color w:val="000000" w:themeColor="text1"/>
          <w:sz w:val="24"/>
          <w:szCs w:val="24"/>
          <w:lang w:val="en-IN"/>
        </w:rPr>
        <w:t>blood.This</w:t>
      </w:r>
      <w:proofErr w:type="spellEnd"/>
      <w:proofErr w:type="gramEnd"/>
      <w:r w:rsidRPr="00943468">
        <w:rPr>
          <w:rFonts w:ascii="Times New Roman" w:hAnsi="Times New Roman" w:cs="Times New Roman"/>
          <w:b w:val="0"/>
          <w:bCs w:val="0"/>
          <w:color w:val="000000" w:themeColor="text1"/>
          <w:sz w:val="24"/>
          <w:szCs w:val="24"/>
          <w:lang w:val="en-IN"/>
        </w:rPr>
        <w:t xml:space="preserve"> approach makes the search feature easier to use because administrators can enter a meaningful part of the resource information instead of remembering the complete text.</w:t>
      </w:r>
    </w:p>
    <w:p w14:paraId="72CC7319"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4AFA8707"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0D1B293C"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7B5A6A0E" w14:textId="081AF44F"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lastRenderedPageBreak/>
        <w:t>7.4 Search Result Display</w:t>
      </w:r>
    </w:p>
    <w:p w14:paraId="71E6A054" w14:textId="18BF2141"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When a matching resource is found, the system displays useful information related to that resource. The displayed information includes Resource ID, Resource Name, Category, Department, Quantity and Current </w:t>
      </w:r>
      <w:proofErr w:type="spellStart"/>
      <w:r w:rsidRPr="00943468">
        <w:rPr>
          <w:rFonts w:ascii="Times New Roman" w:hAnsi="Times New Roman" w:cs="Times New Roman"/>
          <w:b w:val="0"/>
          <w:bCs w:val="0"/>
          <w:color w:val="000000" w:themeColor="text1"/>
          <w:sz w:val="24"/>
          <w:szCs w:val="24"/>
          <w:lang w:val="en-IN"/>
        </w:rPr>
        <w:t>Status.Displaying</w:t>
      </w:r>
      <w:proofErr w:type="spellEnd"/>
      <w:r w:rsidRPr="00943468">
        <w:rPr>
          <w:rFonts w:ascii="Times New Roman" w:hAnsi="Times New Roman" w:cs="Times New Roman"/>
          <w:b w:val="0"/>
          <w:bCs w:val="0"/>
          <w:color w:val="000000" w:themeColor="text1"/>
          <w:sz w:val="24"/>
          <w:szCs w:val="24"/>
          <w:lang w:val="en-IN"/>
        </w:rPr>
        <w:t xml:space="preserve"> the quantity and status along with the basic resource details is important because simply locating a resource is not enough. The administrator should also know whether the resource is currently available, low in quantity, critical or out of </w:t>
      </w:r>
      <w:proofErr w:type="spellStart"/>
      <w:proofErr w:type="gramStart"/>
      <w:r w:rsidRPr="00943468">
        <w:rPr>
          <w:rFonts w:ascii="Times New Roman" w:hAnsi="Times New Roman" w:cs="Times New Roman"/>
          <w:b w:val="0"/>
          <w:bCs w:val="0"/>
          <w:color w:val="000000" w:themeColor="text1"/>
          <w:sz w:val="24"/>
          <w:szCs w:val="24"/>
          <w:lang w:val="en-IN"/>
        </w:rPr>
        <w:t>stock.For</w:t>
      </w:r>
      <w:proofErr w:type="spellEnd"/>
      <w:proofErr w:type="gramEnd"/>
      <w:r w:rsidRPr="00943468">
        <w:rPr>
          <w:rFonts w:ascii="Times New Roman" w:hAnsi="Times New Roman" w:cs="Times New Roman"/>
          <w:b w:val="0"/>
          <w:bCs w:val="0"/>
          <w:color w:val="000000" w:themeColor="text1"/>
          <w:sz w:val="24"/>
          <w:szCs w:val="24"/>
          <w:lang w:val="en-IN"/>
        </w:rPr>
        <w:t xml:space="preserve"> example, if an Oxygen Cylinder is found during a search, the administrator can immediately check its available quantity and current status. This allows the search result to support further resource management decisions.</w:t>
      </w:r>
    </w:p>
    <w:p w14:paraId="37A1B811"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7.5 Relationship Between Search and Resource Status</w:t>
      </w:r>
    </w:p>
    <w:p w14:paraId="26619ABC" w14:textId="17AEBA6D"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The search feature is connected with the current resource information maintained by the system. Resource status is determined from the available quantity and threshold values. A resource can be classified as SAFE, LOW, CRITICAL or OUT OF </w:t>
      </w:r>
      <w:proofErr w:type="spellStart"/>
      <w:r w:rsidRPr="00943468">
        <w:rPr>
          <w:rFonts w:ascii="Times New Roman" w:hAnsi="Times New Roman" w:cs="Times New Roman"/>
          <w:b w:val="0"/>
          <w:bCs w:val="0"/>
          <w:color w:val="000000" w:themeColor="text1"/>
          <w:sz w:val="24"/>
          <w:szCs w:val="24"/>
          <w:lang w:val="en-IN"/>
        </w:rPr>
        <w:t>STOCK.Therefore</w:t>
      </w:r>
      <w:proofErr w:type="spellEnd"/>
      <w:r w:rsidRPr="00943468">
        <w:rPr>
          <w:rFonts w:ascii="Times New Roman" w:hAnsi="Times New Roman" w:cs="Times New Roman"/>
          <w:b w:val="0"/>
          <w:bCs w:val="0"/>
          <w:color w:val="000000" w:themeColor="text1"/>
          <w:sz w:val="24"/>
          <w:szCs w:val="24"/>
          <w:lang w:val="en-IN"/>
        </w:rPr>
        <w:t xml:space="preserve">, when an administrator searches for a particular resource, the result provides not only identification information but also its current condition. This makes the search feature more useful during emergency resource </w:t>
      </w:r>
      <w:proofErr w:type="spellStart"/>
      <w:proofErr w:type="gramStart"/>
      <w:r w:rsidRPr="00943468">
        <w:rPr>
          <w:rFonts w:ascii="Times New Roman" w:hAnsi="Times New Roman" w:cs="Times New Roman"/>
          <w:b w:val="0"/>
          <w:bCs w:val="0"/>
          <w:color w:val="000000" w:themeColor="text1"/>
          <w:sz w:val="24"/>
          <w:szCs w:val="24"/>
          <w:lang w:val="en-IN"/>
        </w:rPr>
        <w:t>monitoring.If</w:t>
      </w:r>
      <w:proofErr w:type="spellEnd"/>
      <w:proofErr w:type="gramEnd"/>
      <w:r w:rsidRPr="00943468">
        <w:rPr>
          <w:rFonts w:ascii="Times New Roman" w:hAnsi="Times New Roman" w:cs="Times New Roman"/>
          <w:b w:val="0"/>
          <w:bCs w:val="0"/>
          <w:color w:val="000000" w:themeColor="text1"/>
          <w:sz w:val="24"/>
          <w:szCs w:val="24"/>
          <w:lang w:val="en-IN"/>
        </w:rPr>
        <w:t xml:space="preserve"> the quantity of a searched resource is low or critical, the administrator can identify the need for replenishment or transfer. Thus, searching acts as the first step in locating a resource before taking further management actions.</w:t>
      </w:r>
    </w:p>
    <w:p w14:paraId="0979F7C4"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7.6 Contribution to the Project</w:t>
      </w:r>
    </w:p>
    <w:p w14:paraId="67C5DB45" w14:textId="21C19616"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My main contribution to the MEDIVIGIL project was the development and organization of the resource search functionality. I worked on the logic required to search resource records using different attributes such as Resource ID, Resource Name, Category and </w:t>
      </w:r>
      <w:proofErr w:type="spellStart"/>
      <w:r w:rsidRPr="00943468">
        <w:rPr>
          <w:rFonts w:ascii="Times New Roman" w:hAnsi="Times New Roman" w:cs="Times New Roman"/>
          <w:b w:val="0"/>
          <w:bCs w:val="0"/>
          <w:color w:val="000000" w:themeColor="text1"/>
          <w:sz w:val="24"/>
          <w:szCs w:val="24"/>
          <w:lang w:val="en-IN"/>
        </w:rPr>
        <w:t>Department.The</w:t>
      </w:r>
      <w:proofErr w:type="spellEnd"/>
      <w:r w:rsidRPr="00943468">
        <w:rPr>
          <w:rFonts w:ascii="Times New Roman" w:hAnsi="Times New Roman" w:cs="Times New Roman"/>
          <w:b w:val="0"/>
          <w:bCs w:val="0"/>
          <w:color w:val="000000" w:themeColor="text1"/>
          <w:sz w:val="24"/>
          <w:szCs w:val="24"/>
          <w:lang w:val="en-IN"/>
        </w:rPr>
        <w:t xml:space="preserve"> search functionality was designed to be simple and understandable while still providing useful results. I focused on accepting a keyword, comparing it with the stored resource information and displaying matching records along with their current quantity and </w:t>
      </w:r>
      <w:proofErr w:type="spellStart"/>
      <w:proofErr w:type="gramStart"/>
      <w:r w:rsidRPr="00943468">
        <w:rPr>
          <w:rFonts w:ascii="Times New Roman" w:hAnsi="Times New Roman" w:cs="Times New Roman"/>
          <w:b w:val="0"/>
          <w:bCs w:val="0"/>
          <w:color w:val="000000" w:themeColor="text1"/>
          <w:sz w:val="24"/>
          <w:szCs w:val="24"/>
          <w:lang w:val="en-IN"/>
        </w:rPr>
        <w:t>status.This</w:t>
      </w:r>
      <w:proofErr w:type="spellEnd"/>
      <w:proofErr w:type="gramEnd"/>
      <w:r w:rsidRPr="00943468">
        <w:rPr>
          <w:rFonts w:ascii="Times New Roman" w:hAnsi="Times New Roman" w:cs="Times New Roman"/>
          <w:b w:val="0"/>
          <w:bCs w:val="0"/>
          <w:color w:val="000000" w:themeColor="text1"/>
          <w:sz w:val="24"/>
          <w:szCs w:val="24"/>
          <w:lang w:val="en-IN"/>
        </w:rPr>
        <w:t xml:space="preserve"> contribution helped improve the usability of the overall MEDIVIGIL system because administrators can quickly locate resources instead of manually scanning the complete list.</w:t>
      </w:r>
    </w:p>
    <w:p w14:paraId="2C79C381"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8. REFLECTION AND EVALUATION</w:t>
      </w:r>
    </w:p>
    <w:p w14:paraId="07665CC9" w14:textId="1AA780D8"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Working on the resource search component helped me understand how basic C programming concepts can be combined to solve a practical problem. I applied structures to store resource information, strings to handle resource names and departments, loops to examine multiple records, and conditional statements to determine whether a record matches the entered </w:t>
      </w:r>
      <w:proofErr w:type="spellStart"/>
      <w:proofErr w:type="gramStart"/>
      <w:r w:rsidRPr="00943468">
        <w:rPr>
          <w:rFonts w:ascii="Times New Roman" w:hAnsi="Times New Roman" w:cs="Times New Roman"/>
          <w:b w:val="0"/>
          <w:bCs w:val="0"/>
          <w:color w:val="000000" w:themeColor="text1"/>
          <w:sz w:val="24"/>
          <w:szCs w:val="24"/>
          <w:lang w:val="en-IN"/>
        </w:rPr>
        <w:t>keyword.One</w:t>
      </w:r>
      <w:proofErr w:type="spellEnd"/>
      <w:proofErr w:type="gramEnd"/>
      <w:r w:rsidRPr="00943468">
        <w:rPr>
          <w:rFonts w:ascii="Times New Roman" w:hAnsi="Times New Roman" w:cs="Times New Roman"/>
          <w:b w:val="0"/>
          <w:bCs w:val="0"/>
          <w:color w:val="000000" w:themeColor="text1"/>
          <w:sz w:val="24"/>
          <w:szCs w:val="24"/>
          <w:lang w:val="en-IN"/>
        </w:rPr>
        <w:t xml:space="preserve"> of the main challenges was designing a search method that could work with different types of information. A resource administrator may know the Resource ID, while another person may know only the resource name, category or department. To handle this situation, I used a single keyword and checked it against multiple fields.</w:t>
      </w:r>
    </w:p>
    <w:p w14:paraId="5DDD8A5E" w14:textId="41E0452C"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lastRenderedPageBreak/>
        <w:t xml:space="preserve">Another important part of the work was displaying useful information after finding a match. Instead of showing only the resource name or ID, the search result includes the quantity and current status. This makes the search output more meaningful because the administrator can understand the availability of the resource </w:t>
      </w:r>
      <w:proofErr w:type="spellStart"/>
      <w:proofErr w:type="gramStart"/>
      <w:r w:rsidRPr="00943468">
        <w:rPr>
          <w:rFonts w:ascii="Times New Roman" w:hAnsi="Times New Roman" w:cs="Times New Roman"/>
          <w:b w:val="0"/>
          <w:bCs w:val="0"/>
          <w:color w:val="000000" w:themeColor="text1"/>
          <w:sz w:val="24"/>
          <w:szCs w:val="24"/>
          <w:lang w:val="en-IN"/>
        </w:rPr>
        <w:t>immediately.The</w:t>
      </w:r>
      <w:proofErr w:type="spellEnd"/>
      <w:proofErr w:type="gramEnd"/>
      <w:r w:rsidRPr="00943468">
        <w:rPr>
          <w:rFonts w:ascii="Times New Roman" w:hAnsi="Times New Roman" w:cs="Times New Roman"/>
          <w:b w:val="0"/>
          <w:bCs w:val="0"/>
          <w:color w:val="000000" w:themeColor="text1"/>
          <w:sz w:val="24"/>
          <w:szCs w:val="24"/>
          <w:lang w:val="en-IN"/>
        </w:rPr>
        <w:t xml:space="preserve"> implementation also helped me understand the importance of string functions in C. The use of </w:t>
      </w:r>
      <w:proofErr w:type="spellStart"/>
      <w:proofErr w:type="gramStart"/>
      <w:r w:rsidRPr="00943468">
        <w:rPr>
          <w:rFonts w:ascii="Times New Roman" w:hAnsi="Times New Roman" w:cs="Times New Roman"/>
          <w:b w:val="0"/>
          <w:bCs w:val="0"/>
          <w:color w:val="000000" w:themeColor="text1"/>
          <w:sz w:val="24"/>
          <w:szCs w:val="24"/>
          <w:lang w:val="en-IN"/>
        </w:rPr>
        <w:t>strstr</w:t>
      </w:r>
      <w:proofErr w:type="spellEnd"/>
      <w:r w:rsidRPr="00943468">
        <w:rPr>
          <w:rFonts w:ascii="Times New Roman" w:hAnsi="Times New Roman" w:cs="Times New Roman"/>
          <w:b w:val="0"/>
          <w:bCs w:val="0"/>
          <w:color w:val="000000" w:themeColor="text1"/>
          <w:sz w:val="24"/>
          <w:szCs w:val="24"/>
          <w:lang w:val="en-IN"/>
        </w:rPr>
        <w:t>(</w:t>
      </w:r>
      <w:proofErr w:type="gramEnd"/>
      <w:r w:rsidRPr="00943468">
        <w:rPr>
          <w:rFonts w:ascii="Times New Roman" w:hAnsi="Times New Roman" w:cs="Times New Roman"/>
          <w:b w:val="0"/>
          <w:bCs w:val="0"/>
          <w:color w:val="000000" w:themeColor="text1"/>
          <w:sz w:val="24"/>
          <w:szCs w:val="24"/>
          <w:lang w:val="en-IN"/>
        </w:rPr>
        <w:t xml:space="preserve">) provided a simple way to perform partial keyword matching. This made the search more flexible and reduced the need for users to enter the complete resource </w:t>
      </w:r>
      <w:proofErr w:type="spellStart"/>
      <w:proofErr w:type="gramStart"/>
      <w:r w:rsidRPr="00943468">
        <w:rPr>
          <w:rFonts w:ascii="Times New Roman" w:hAnsi="Times New Roman" w:cs="Times New Roman"/>
          <w:b w:val="0"/>
          <w:bCs w:val="0"/>
          <w:color w:val="000000" w:themeColor="text1"/>
          <w:sz w:val="24"/>
          <w:szCs w:val="24"/>
          <w:lang w:val="en-IN"/>
        </w:rPr>
        <w:t>name.Overall</w:t>
      </w:r>
      <w:proofErr w:type="spellEnd"/>
      <w:proofErr w:type="gramEnd"/>
      <w:r w:rsidRPr="00943468">
        <w:rPr>
          <w:rFonts w:ascii="Times New Roman" w:hAnsi="Times New Roman" w:cs="Times New Roman"/>
          <w:b w:val="0"/>
          <w:bCs w:val="0"/>
          <w:color w:val="000000" w:themeColor="text1"/>
          <w:sz w:val="24"/>
          <w:szCs w:val="24"/>
          <w:lang w:val="en-IN"/>
        </w:rPr>
        <w:t>, working on this component improved my understanding of structures, arrays, strings, loops, conditional statements and searching techniques in C. In the future, the search functionality can be improved by adding case-insensitive searching, advanced filters, sorting of search results and faster searching techniques for very large datasets.</w:t>
      </w:r>
    </w:p>
    <w:p w14:paraId="17122D30"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9. SDG RELEVANCE</w:t>
      </w:r>
    </w:p>
    <w:p w14:paraId="2F5C59A3"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9.1 SDG 3 – Good Health and Well-being</w:t>
      </w:r>
    </w:p>
    <w:p w14:paraId="04E79BD5"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project is related to SDG 3 because efficient management of hospital resources can support better healthcare preparedness. The resource search feature helps administrators quickly locate resources such as oxygen cylinders, blood units, ventilators and hospital equipment. Quick access to resource information can be useful when hospitals need to respond to emergency situations.</w:t>
      </w:r>
    </w:p>
    <w:p w14:paraId="4451F725"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9.2 SDG 9 – Industry, Innovation and Infrastructure</w:t>
      </w:r>
    </w:p>
    <w:p w14:paraId="17832C32"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MEDIVIGIL applies programming concepts to organize and manage information related to hospital infrastructure and emergency resources. The resource search component demonstrates how software can be used to improve the way resource information is accessed. The project provides a basic technological approach for organizing hospital resources using C programming.</w:t>
      </w:r>
    </w:p>
    <w:p w14:paraId="1E434745"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9.3 SDG 11 – Sustainable Cities and Communities</w:t>
      </w:r>
    </w:p>
    <w:p w14:paraId="1611D206"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Hospitals are an important part of emergency preparedness in communities. Proper coordination of available resources can help hospitals respond more effectively when demand increases. The MEDIVIGIL system supports this idea by providing organized resource information and allowing administrators to quickly search for required resources.</w:t>
      </w:r>
    </w:p>
    <w:p w14:paraId="1BD2E146"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4E1D8FEA"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724A51CB"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72B54E67"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44B2ED3F" w14:textId="2830C9AA"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lastRenderedPageBreak/>
        <w:t>10. CONCLUSION</w:t>
      </w:r>
    </w:p>
    <w:p w14:paraId="09647217" w14:textId="5D926BC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MEDIVIGIL demonstrates the application of fundamental C programming concepts to a hospital emergency resource management scenario. The system uses structures, arrays, strings, loops, conditional statements, dynamic memory allocation and file handling to manage hospital resource </w:t>
      </w:r>
      <w:proofErr w:type="spellStart"/>
      <w:proofErr w:type="gramStart"/>
      <w:r w:rsidRPr="00943468">
        <w:rPr>
          <w:rFonts w:ascii="Times New Roman" w:hAnsi="Times New Roman" w:cs="Times New Roman"/>
          <w:b w:val="0"/>
          <w:bCs w:val="0"/>
          <w:color w:val="000000" w:themeColor="text1"/>
          <w:sz w:val="24"/>
          <w:szCs w:val="24"/>
          <w:lang w:val="en-IN"/>
        </w:rPr>
        <w:t>information.The</w:t>
      </w:r>
      <w:proofErr w:type="spellEnd"/>
      <w:proofErr w:type="gramEnd"/>
      <w:r w:rsidRPr="00943468">
        <w:rPr>
          <w:rFonts w:ascii="Times New Roman" w:hAnsi="Times New Roman" w:cs="Times New Roman"/>
          <w:b w:val="0"/>
          <w:bCs w:val="0"/>
          <w:color w:val="000000" w:themeColor="text1"/>
          <w:sz w:val="24"/>
          <w:szCs w:val="24"/>
          <w:lang w:val="en-IN"/>
        </w:rPr>
        <w:t xml:space="preserve"> resource search component provides an important way for administrators to locate records using Resource ID, Resource Name, Category or Department. The use of keyword-based and partial matching makes the search process simple and flexible. After locating a resource, the system displays its quantity and current status, allowing the administrator to understand its </w:t>
      </w:r>
      <w:proofErr w:type="spellStart"/>
      <w:proofErr w:type="gramStart"/>
      <w:r w:rsidRPr="00943468">
        <w:rPr>
          <w:rFonts w:ascii="Times New Roman" w:hAnsi="Times New Roman" w:cs="Times New Roman"/>
          <w:b w:val="0"/>
          <w:bCs w:val="0"/>
          <w:color w:val="000000" w:themeColor="text1"/>
          <w:sz w:val="24"/>
          <w:szCs w:val="24"/>
          <w:lang w:val="en-IN"/>
        </w:rPr>
        <w:t>availability.My</w:t>
      </w:r>
      <w:proofErr w:type="spellEnd"/>
      <w:proofErr w:type="gramEnd"/>
      <w:r w:rsidRPr="00943468">
        <w:rPr>
          <w:rFonts w:ascii="Times New Roman" w:hAnsi="Times New Roman" w:cs="Times New Roman"/>
          <w:b w:val="0"/>
          <w:bCs w:val="0"/>
          <w:color w:val="000000" w:themeColor="text1"/>
          <w:sz w:val="24"/>
          <w:szCs w:val="24"/>
          <w:lang w:val="en-IN"/>
        </w:rPr>
        <w:t xml:space="preserve"> contribution to the project mainly focused on the resource searching functionality. Through this work, I gained practical understanding of sequential searching, string handling, structures and conditional checking in C. The feature also improves the usability of the overall system by reducing the time required to locate a particular </w:t>
      </w:r>
      <w:proofErr w:type="spellStart"/>
      <w:r w:rsidRPr="00943468">
        <w:rPr>
          <w:rFonts w:ascii="Times New Roman" w:hAnsi="Times New Roman" w:cs="Times New Roman"/>
          <w:b w:val="0"/>
          <w:bCs w:val="0"/>
          <w:color w:val="000000" w:themeColor="text1"/>
          <w:sz w:val="24"/>
          <w:szCs w:val="24"/>
          <w:lang w:val="en-IN"/>
        </w:rPr>
        <w:t>resource.</w:t>
      </w:r>
      <w:r w:rsidR="00C720CF">
        <w:rPr>
          <w:rFonts w:ascii="Times New Roman" w:hAnsi="Times New Roman" w:cs="Times New Roman"/>
          <w:b w:val="0"/>
          <w:bCs w:val="0"/>
          <w:color w:val="000000" w:themeColor="text1"/>
          <w:sz w:val="24"/>
          <w:szCs w:val="24"/>
          <w:lang w:val="en-IN"/>
        </w:rPr>
        <w:t>t</w:t>
      </w:r>
      <w:r w:rsidRPr="00943468">
        <w:rPr>
          <w:rFonts w:ascii="Times New Roman" w:hAnsi="Times New Roman" w:cs="Times New Roman"/>
          <w:b w:val="0"/>
          <w:bCs w:val="0"/>
          <w:color w:val="000000" w:themeColor="text1"/>
          <w:sz w:val="24"/>
          <w:szCs w:val="24"/>
          <w:lang w:val="en-IN"/>
        </w:rPr>
        <w:t>he</w:t>
      </w:r>
      <w:proofErr w:type="spellEnd"/>
      <w:r w:rsidRPr="00943468">
        <w:rPr>
          <w:rFonts w:ascii="Times New Roman" w:hAnsi="Times New Roman" w:cs="Times New Roman"/>
          <w:b w:val="0"/>
          <w:bCs w:val="0"/>
          <w:color w:val="000000" w:themeColor="text1"/>
          <w:sz w:val="24"/>
          <w:szCs w:val="24"/>
          <w:lang w:val="en-IN"/>
        </w:rPr>
        <w:t xml:space="preserve"> current implementation is suitable for an academic demonstration with a limited number of records. In the future, the system can be extended with case-insensitive searching, advanced filters, database connectivity, real-time inventory updates, barcode or RFID-based resource identification and faster search techniques for large hospital datasets.</w:t>
      </w:r>
    </w:p>
    <w:p w14:paraId="6D798B8F"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REFERENCES</w:t>
      </w:r>
    </w:p>
    <w:p w14:paraId="6AEBD76C"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CSA01 – Programming in C Assignment: Smart Emergency Resource Management and Analysis System using C.</w:t>
      </w:r>
    </w:p>
    <w:p w14:paraId="74B4286B"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MEDIVIGIL – Intelligent Emergency Resource Command </w:t>
      </w:r>
      <w:proofErr w:type="spellStart"/>
      <w:r w:rsidRPr="00943468">
        <w:rPr>
          <w:rFonts w:ascii="Times New Roman" w:hAnsi="Times New Roman" w:cs="Times New Roman"/>
          <w:b w:val="0"/>
          <w:bCs w:val="0"/>
          <w:color w:val="000000" w:themeColor="text1"/>
          <w:sz w:val="24"/>
          <w:szCs w:val="24"/>
          <w:lang w:val="en-IN"/>
        </w:rPr>
        <w:t>Center</w:t>
      </w:r>
      <w:proofErr w:type="spellEnd"/>
      <w:r w:rsidRPr="00943468">
        <w:rPr>
          <w:rFonts w:ascii="Times New Roman" w:hAnsi="Times New Roman" w:cs="Times New Roman"/>
          <w:b w:val="0"/>
          <w:bCs w:val="0"/>
          <w:color w:val="000000" w:themeColor="text1"/>
          <w:sz w:val="24"/>
          <w:szCs w:val="24"/>
          <w:lang w:val="en-IN"/>
        </w:rPr>
        <w:t xml:space="preserve"> project documentation and implementation notes.</w:t>
      </w:r>
    </w:p>
    <w:p w14:paraId="3E7F7726"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proofErr w:type="spellStart"/>
      <w:r w:rsidRPr="00943468">
        <w:rPr>
          <w:rFonts w:ascii="Times New Roman" w:hAnsi="Times New Roman" w:cs="Times New Roman"/>
          <w:b w:val="0"/>
          <w:bCs w:val="0"/>
          <w:color w:val="000000" w:themeColor="text1"/>
          <w:sz w:val="24"/>
          <w:szCs w:val="24"/>
          <w:lang w:val="en-IN"/>
        </w:rPr>
        <w:t>cppreference</w:t>
      </w:r>
      <w:proofErr w:type="spellEnd"/>
      <w:r w:rsidRPr="00943468">
        <w:rPr>
          <w:rFonts w:ascii="Times New Roman" w:hAnsi="Times New Roman" w:cs="Times New Roman"/>
          <w:b w:val="0"/>
          <w:bCs w:val="0"/>
          <w:color w:val="000000" w:themeColor="text1"/>
          <w:sz w:val="24"/>
          <w:szCs w:val="24"/>
          <w:lang w:val="en-IN"/>
        </w:rPr>
        <w:t xml:space="preserve"> – C String Library. Reference material for string handling and string operations used in the resource search functionality.</w:t>
      </w:r>
    </w:p>
    <w:p w14:paraId="3B0AC466"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proofErr w:type="spellStart"/>
      <w:r w:rsidRPr="00943468">
        <w:rPr>
          <w:rFonts w:ascii="Times New Roman" w:hAnsi="Times New Roman" w:cs="Times New Roman"/>
          <w:b w:val="0"/>
          <w:bCs w:val="0"/>
          <w:color w:val="000000" w:themeColor="text1"/>
          <w:sz w:val="24"/>
          <w:szCs w:val="24"/>
          <w:lang w:val="en-IN"/>
        </w:rPr>
        <w:t>cppreference</w:t>
      </w:r>
      <w:proofErr w:type="spellEnd"/>
      <w:r w:rsidRPr="00943468">
        <w:rPr>
          <w:rFonts w:ascii="Times New Roman" w:hAnsi="Times New Roman" w:cs="Times New Roman"/>
          <w:b w:val="0"/>
          <w:bCs w:val="0"/>
          <w:color w:val="000000" w:themeColor="text1"/>
          <w:sz w:val="24"/>
          <w:szCs w:val="24"/>
          <w:lang w:val="en-IN"/>
        </w:rPr>
        <w:t xml:space="preserve"> – </w:t>
      </w:r>
      <w:proofErr w:type="spellStart"/>
      <w:proofErr w:type="gramStart"/>
      <w:r w:rsidRPr="00943468">
        <w:rPr>
          <w:rFonts w:ascii="Times New Roman" w:hAnsi="Times New Roman" w:cs="Times New Roman"/>
          <w:b w:val="0"/>
          <w:bCs w:val="0"/>
          <w:color w:val="000000" w:themeColor="text1"/>
          <w:sz w:val="24"/>
          <w:szCs w:val="24"/>
          <w:lang w:val="en-IN"/>
        </w:rPr>
        <w:t>strstr</w:t>
      </w:r>
      <w:proofErr w:type="spellEnd"/>
      <w:r w:rsidRPr="00943468">
        <w:rPr>
          <w:rFonts w:ascii="Times New Roman" w:hAnsi="Times New Roman" w:cs="Times New Roman"/>
          <w:b w:val="0"/>
          <w:bCs w:val="0"/>
          <w:color w:val="000000" w:themeColor="text1"/>
          <w:sz w:val="24"/>
          <w:szCs w:val="24"/>
          <w:lang w:val="en-IN"/>
        </w:rPr>
        <w:t>(</w:t>
      </w:r>
      <w:proofErr w:type="gramEnd"/>
      <w:r w:rsidRPr="00943468">
        <w:rPr>
          <w:rFonts w:ascii="Times New Roman" w:hAnsi="Times New Roman" w:cs="Times New Roman"/>
          <w:b w:val="0"/>
          <w:bCs w:val="0"/>
          <w:color w:val="000000" w:themeColor="text1"/>
          <w:sz w:val="24"/>
          <w:szCs w:val="24"/>
          <w:lang w:val="en-IN"/>
        </w:rPr>
        <w:t>) Function Reference. Reference for substring searching and partial keyword matching in C.</w:t>
      </w:r>
    </w:p>
    <w:p w14:paraId="271D3D7F"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proofErr w:type="spellStart"/>
      <w:r w:rsidRPr="00943468">
        <w:rPr>
          <w:rFonts w:ascii="Times New Roman" w:hAnsi="Times New Roman" w:cs="Times New Roman"/>
          <w:b w:val="0"/>
          <w:bCs w:val="0"/>
          <w:color w:val="000000" w:themeColor="text1"/>
          <w:sz w:val="24"/>
          <w:szCs w:val="24"/>
          <w:lang w:val="en-IN"/>
        </w:rPr>
        <w:t>cppreference</w:t>
      </w:r>
      <w:proofErr w:type="spellEnd"/>
      <w:r w:rsidRPr="00943468">
        <w:rPr>
          <w:rFonts w:ascii="Times New Roman" w:hAnsi="Times New Roman" w:cs="Times New Roman"/>
          <w:b w:val="0"/>
          <w:bCs w:val="0"/>
          <w:color w:val="000000" w:themeColor="text1"/>
          <w:sz w:val="24"/>
          <w:szCs w:val="24"/>
          <w:lang w:val="en-IN"/>
        </w:rPr>
        <w:t xml:space="preserve"> – C Input/Output Library. Reference for file handling operations used in the project.</w:t>
      </w:r>
    </w:p>
    <w:p w14:paraId="27CCECB5"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proofErr w:type="spellStart"/>
      <w:r w:rsidRPr="00943468">
        <w:rPr>
          <w:rFonts w:ascii="Times New Roman" w:hAnsi="Times New Roman" w:cs="Times New Roman"/>
          <w:b w:val="0"/>
          <w:bCs w:val="0"/>
          <w:color w:val="000000" w:themeColor="text1"/>
          <w:sz w:val="24"/>
          <w:szCs w:val="24"/>
          <w:lang w:val="en-IN"/>
        </w:rPr>
        <w:t>cppreference</w:t>
      </w:r>
      <w:proofErr w:type="spellEnd"/>
      <w:r w:rsidRPr="00943468">
        <w:rPr>
          <w:rFonts w:ascii="Times New Roman" w:hAnsi="Times New Roman" w:cs="Times New Roman"/>
          <w:b w:val="0"/>
          <w:bCs w:val="0"/>
          <w:color w:val="000000" w:themeColor="text1"/>
          <w:sz w:val="24"/>
          <w:szCs w:val="24"/>
          <w:lang w:val="en-IN"/>
        </w:rPr>
        <w:t xml:space="preserve"> – </w:t>
      </w:r>
      <w:proofErr w:type="spellStart"/>
      <w:proofErr w:type="gramStart"/>
      <w:r w:rsidRPr="00943468">
        <w:rPr>
          <w:rFonts w:ascii="Times New Roman" w:hAnsi="Times New Roman" w:cs="Times New Roman"/>
          <w:b w:val="0"/>
          <w:bCs w:val="0"/>
          <w:color w:val="000000" w:themeColor="text1"/>
          <w:sz w:val="24"/>
          <w:szCs w:val="24"/>
          <w:lang w:val="en-IN"/>
        </w:rPr>
        <w:t>fopen</w:t>
      </w:r>
      <w:proofErr w:type="spellEnd"/>
      <w:r w:rsidRPr="00943468">
        <w:rPr>
          <w:rFonts w:ascii="Times New Roman" w:hAnsi="Times New Roman" w:cs="Times New Roman"/>
          <w:b w:val="0"/>
          <w:bCs w:val="0"/>
          <w:color w:val="000000" w:themeColor="text1"/>
          <w:sz w:val="24"/>
          <w:szCs w:val="24"/>
          <w:lang w:val="en-IN"/>
        </w:rPr>
        <w:t>(</w:t>
      </w:r>
      <w:proofErr w:type="gramEnd"/>
      <w:r w:rsidRPr="00943468">
        <w:rPr>
          <w:rFonts w:ascii="Times New Roman" w:hAnsi="Times New Roman" w:cs="Times New Roman"/>
          <w:b w:val="0"/>
          <w:bCs w:val="0"/>
          <w:color w:val="000000" w:themeColor="text1"/>
          <w:sz w:val="24"/>
          <w:szCs w:val="24"/>
          <w:lang w:val="en-IN"/>
        </w:rPr>
        <w:t>) Function Reference. Reference for opening files and selecting file access modes in C.</w:t>
      </w:r>
    </w:p>
    <w:p w14:paraId="7BA19EBD"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proofErr w:type="spellStart"/>
      <w:r w:rsidRPr="00943468">
        <w:rPr>
          <w:rFonts w:ascii="Times New Roman" w:hAnsi="Times New Roman" w:cs="Times New Roman"/>
          <w:b w:val="0"/>
          <w:bCs w:val="0"/>
          <w:color w:val="000000" w:themeColor="text1"/>
          <w:sz w:val="24"/>
          <w:szCs w:val="24"/>
          <w:lang w:val="en-IN"/>
        </w:rPr>
        <w:t>cppreference</w:t>
      </w:r>
      <w:proofErr w:type="spellEnd"/>
      <w:r w:rsidRPr="00943468">
        <w:rPr>
          <w:rFonts w:ascii="Times New Roman" w:hAnsi="Times New Roman" w:cs="Times New Roman"/>
          <w:b w:val="0"/>
          <w:bCs w:val="0"/>
          <w:color w:val="000000" w:themeColor="text1"/>
          <w:sz w:val="24"/>
          <w:szCs w:val="24"/>
          <w:lang w:val="en-IN"/>
        </w:rPr>
        <w:t xml:space="preserve"> – </w:t>
      </w:r>
      <w:proofErr w:type="spellStart"/>
      <w:proofErr w:type="gramStart"/>
      <w:r w:rsidRPr="00943468">
        <w:rPr>
          <w:rFonts w:ascii="Times New Roman" w:hAnsi="Times New Roman" w:cs="Times New Roman"/>
          <w:b w:val="0"/>
          <w:bCs w:val="0"/>
          <w:color w:val="000000" w:themeColor="text1"/>
          <w:sz w:val="24"/>
          <w:szCs w:val="24"/>
          <w:lang w:val="en-IN"/>
        </w:rPr>
        <w:t>fwrite</w:t>
      </w:r>
      <w:proofErr w:type="spellEnd"/>
      <w:r w:rsidRPr="00943468">
        <w:rPr>
          <w:rFonts w:ascii="Times New Roman" w:hAnsi="Times New Roman" w:cs="Times New Roman"/>
          <w:b w:val="0"/>
          <w:bCs w:val="0"/>
          <w:color w:val="000000" w:themeColor="text1"/>
          <w:sz w:val="24"/>
          <w:szCs w:val="24"/>
          <w:lang w:val="en-IN"/>
        </w:rPr>
        <w:t>(</w:t>
      </w:r>
      <w:proofErr w:type="gramEnd"/>
      <w:r w:rsidRPr="00943468">
        <w:rPr>
          <w:rFonts w:ascii="Times New Roman" w:hAnsi="Times New Roman" w:cs="Times New Roman"/>
          <w:b w:val="0"/>
          <w:bCs w:val="0"/>
          <w:color w:val="000000" w:themeColor="text1"/>
          <w:sz w:val="24"/>
          <w:szCs w:val="24"/>
          <w:lang w:val="en-IN"/>
        </w:rPr>
        <w:t>) Function Reference. Reference for writing structured information to files using C.</w:t>
      </w:r>
    </w:p>
    <w:p w14:paraId="0253A157" w14:textId="77777777" w:rsidR="00943468" w:rsidRPr="00943468" w:rsidRDefault="00943468" w:rsidP="00943468">
      <w:pPr>
        <w:pStyle w:val="Heading1"/>
        <w:numPr>
          <w:ilvl w:val="0"/>
          <w:numId w:val="11"/>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Brian W. Kernighan and Dennis M. Ritchie, </w:t>
      </w:r>
      <w:r w:rsidRPr="00943468">
        <w:rPr>
          <w:rFonts w:ascii="Times New Roman" w:hAnsi="Times New Roman" w:cs="Times New Roman"/>
          <w:b w:val="0"/>
          <w:bCs w:val="0"/>
          <w:i/>
          <w:iCs/>
          <w:color w:val="000000" w:themeColor="text1"/>
          <w:sz w:val="24"/>
          <w:szCs w:val="24"/>
          <w:lang w:val="en-IN"/>
        </w:rPr>
        <w:t>The C Programming Language</w:t>
      </w:r>
      <w:r w:rsidRPr="00943468">
        <w:rPr>
          <w:rFonts w:ascii="Times New Roman" w:hAnsi="Times New Roman" w:cs="Times New Roman"/>
          <w:b w:val="0"/>
          <w:bCs w:val="0"/>
          <w:color w:val="000000" w:themeColor="text1"/>
          <w:sz w:val="24"/>
          <w:szCs w:val="24"/>
          <w:lang w:val="en-IN"/>
        </w:rPr>
        <w:t>, 2nd Edition, Prentice Hall, 1988.</w:t>
      </w:r>
    </w:p>
    <w:p w14:paraId="5DA5C4E8"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lastRenderedPageBreak/>
        <w:t>APPENDIX</w:t>
      </w:r>
    </w:p>
    <w:p w14:paraId="3B7FE886"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Appendix A – Resource Search Feature</w:t>
      </w:r>
    </w:p>
    <w:p w14:paraId="1A74DE57" w14:textId="4C305F0C"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The resource search feature allows the administrator to locate hospital resource records using different search fields. The supported fields are Resource ID, Resource Name, Category and </w:t>
      </w:r>
      <w:proofErr w:type="spellStart"/>
      <w:r w:rsidRPr="00943468">
        <w:rPr>
          <w:rFonts w:ascii="Times New Roman" w:hAnsi="Times New Roman" w:cs="Times New Roman"/>
          <w:b w:val="0"/>
          <w:bCs w:val="0"/>
          <w:color w:val="000000" w:themeColor="text1"/>
          <w:sz w:val="24"/>
          <w:szCs w:val="24"/>
          <w:lang w:val="en-IN"/>
        </w:rPr>
        <w:t>Department.The</w:t>
      </w:r>
      <w:proofErr w:type="spellEnd"/>
      <w:r w:rsidRPr="00943468">
        <w:rPr>
          <w:rFonts w:ascii="Times New Roman" w:hAnsi="Times New Roman" w:cs="Times New Roman"/>
          <w:b w:val="0"/>
          <w:bCs w:val="0"/>
          <w:color w:val="000000" w:themeColor="text1"/>
          <w:sz w:val="24"/>
          <w:szCs w:val="24"/>
          <w:lang w:val="en-IN"/>
        </w:rPr>
        <w:t xml:space="preserve"> administrator selects the Search Resource option from the main menu and enters a keyword. The system checks the keyword against the available resource records. When a match is found, the system displays the Resource ID, Resource Name, Category, Department, Quantity and Current </w:t>
      </w:r>
      <w:proofErr w:type="spellStart"/>
      <w:r w:rsidRPr="00943468">
        <w:rPr>
          <w:rFonts w:ascii="Times New Roman" w:hAnsi="Times New Roman" w:cs="Times New Roman"/>
          <w:b w:val="0"/>
          <w:bCs w:val="0"/>
          <w:color w:val="000000" w:themeColor="text1"/>
          <w:sz w:val="24"/>
          <w:szCs w:val="24"/>
          <w:lang w:val="en-IN"/>
        </w:rPr>
        <w:t>StatusFor</w:t>
      </w:r>
      <w:proofErr w:type="spellEnd"/>
      <w:r w:rsidRPr="00943468">
        <w:rPr>
          <w:rFonts w:ascii="Times New Roman" w:hAnsi="Times New Roman" w:cs="Times New Roman"/>
          <w:b w:val="0"/>
          <w:bCs w:val="0"/>
          <w:color w:val="000000" w:themeColor="text1"/>
          <w:sz w:val="24"/>
          <w:szCs w:val="24"/>
          <w:lang w:val="en-IN"/>
        </w:rPr>
        <w:t xml:space="preserve"> example, if the resource list contains an Oxygen Cylinder under the ICU department, the administrator can search using the Resource ID, the word Oxygen, the category Emergency, or the department </w:t>
      </w:r>
      <w:proofErr w:type="spellStart"/>
      <w:r w:rsidRPr="00943468">
        <w:rPr>
          <w:rFonts w:ascii="Times New Roman" w:hAnsi="Times New Roman" w:cs="Times New Roman"/>
          <w:b w:val="0"/>
          <w:bCs w:val="0"/>
          <w:color w:val="000000" w:themeColor="text1"/>
          <w:sz w:val="24"/>
          <w:szCs w:val="24"/>
          <w:lang w:val="en-IN"/>
        </w:rPr>
        <w:t>ICU.The</w:t>
      </w:r>
      <w:proofErr w:type="spellEnd"/>
      <w:r w:rsidRPr="00943468">
        <w:rPr>
          <w:rFonts w:ascii="Times New Roman" w:hAnsi="Times New Roman" w:cs="Times New Roman"/>
          <w:b w:val="0"/>
          <w:bCs w:val="0"/>
          <w:color w:val="000000" w:themeColor="text1"/>
          <w:sz w:val="24"/>
          <w:szCs w:val="24"/>
          <w:lang w:val="en-IN"/>
        </w:rPr>
        <w:t xml:space="preserve"> search functionality uses sequential checking, making it simple to implement and suitable for the expected number of records in the project demonstration.</w:t>
      </w:r>
    </w:p>
    <w:p w14:paraId="108264BC"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Appendix B – Search Process</w:t>
      </w:r>
    </w:p>
    <w:p w14:paraId="755F2B74"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search process follows these basic steps:</w:t>
      </w:r>
    </w:p>
    <w:p w14:paraId="5F12F2F5"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Administrator selects Search Resource.</w:t>
      </w:r>
    </w:p>
    <w:p w14:paraId="74FF778B"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system asks for a search keyword.</w:t>
      </w:r>
    </w:p>
    <w:p w14:paraId="079A07D6"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keyword is compared with the Resource ID.</w:t>
      </w:r>
    </w:p>
    <w:p w14:paraId="3B2B456E"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keyword is compared with the Resource Name.</w:t>
      </w:r>
    </w:p>
    <w:p w14:paraId="061358A4"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keyword is compared with the Category.</w:t>
      </w:r>
    </w:p>
    <w:p w14:paraId="2F3C5097"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keyword is compared with the Department.</w:t>
      </w:r>
    </w:p>
    <w:p w14:paraId="37EC6F7F"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Matching records are displayed.</w:t>
      </w:r>
    </w:p>
    <w:p w14:paraId="047E2F49"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displayed result includes the current quantity and status.</w:t>
      </w:r>
    </w:p>
    <w:p w14:paraId="77E8B651" w14:textId="77777777" w:rsidR="00943468" w:rsidRPr="00943468" w:rsidRDefault="00943468" w:rsidP="00943468">
      <w:pPr>
        <w:pStyle w:val="Heading1"/>
        <w:numPr>
          <w:ilvl w:val="0"/>
          <w:numId w:val="12"/>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If no matching record is found, the system informs the administrator.</w:t>
      </w:r>
    </w:p>
    <w:p w14:paraId="03B86BC2"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12EB8763"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35A74779" w14:textId="550A9B10"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lastRenderedPageBreak/>
        <w:t>Appendix C – Sample Search</w:t>
      </w:r>
    </w:p>
    <w:p w14:paraId="6D6DC525"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Search Keyword: Oxygen</w:t>
      </w:r>
    </w:p>
    <w:p w14:paraId="273114A1"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Matching Resource:</w:t>
      </w:r>
    </w:p>
    <w:p w14:paraId="20F12574" w14:textId="77777777" w:rsidR="00943468" w:rsidRPr="00943468" w:rsidRDefault="00943468" w:rsidP="00943468">
      <w:pPr>
        <w:pStyle w:val="Heading1"/>
        <w:numPr>
          <w:ilvl w:val="0"/>
          <w:numId w:val="13"/>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Resource ID: 101</w:t>
      </w:r>
    </w:p>
    <w:p w14:paraId="5E36991F" w14:textId="77777777" w:rsidR="00943468" w:rsidRPr="00943468" w:rsidRDefault="00943468" w:rsidP="00943468">
      <w:pPr>
        <w:pStyle w:val="Heading1"/>
        <w:numPr>
          <w:ilvl w:val="0"/>
          <w:numId w:val="13"/>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Resource Name: Oxygen Cylinder</w:t>
      </w:r>
    </w:p>
    <w:p w14:paraId="6F9D2D20" w14:textId="77777777" w:rsidR="00943468" w:rsidRPr="00943468" w:rsidRDefault="00943468" w:rsidP="00943468">
      <w:pPr>
        <w:pStyle w:val="Heading1"/>
        <w:numPr>
          <w:ilvl w:val="0"/>
          <w:numId w:val="13"/>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Category: Emergency</w:t>
      </w:r>
    </w:p>
    <w:p w14:paraId="7BD90FEB" w14:textId="77777777" w:rsidR="00943468" w:rsidRPr="00943468" w:rsidRDefault="00943468" w:rsidP="00943468">
      <w:pPr>
        <w:pStyle w:val="Heading1"/>
        <w:numPr>
          <w:ilvl w:val="0"/>
          <w:numId w:val="13"/>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Department: ICU</w:t>
      </w:r>
    </w:p>
    <w:p w14:paraId="5144AEC5" w14:textId="77777777" w:rsidR="00943468" w:rsidRPr="00943468" w:rsidRDefault="00943468" w:rsidP="00943468">
      <w:pPr>
        <w:pStyle w:val="Heading1"/>
        <w:numPr>
          <w:ilvl w:val="0"/>
          <w:numId w:val="13"/>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Quantity: 25</w:t>
      </w:r>
    </w:p>
    <w:p w14:paraId="52F193E8" w14:textId="77777777" w:rsidR="00943468" w:rsidRPr="00943468" w:rsidRDefault="00943468" w:rsidP="00943468">
      <w:pPr>
        <w:pStyle w:val="Heading1"/>
        <w:numPr>
          <w:ilvl w:val="0"/>
          <w:numId w:val="13"/>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Status: SAFE</w:t>
      </w:r>
    </w:p>
    <w:p w14:paraId="18C40B0B"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This example shows how a partial keyword can be used to locate a resource without entering its complete name.</w:t>
      </w:r>
    </w:p>
    <w:p w14:paraId="33E85DB8"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Appendix D – Demonstration Login</w:t>
      </w:r>
    </w:p>
    <w:p w14:paraId="74602293"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Demo username: admin</w:t>
      </w:r>
    </w:p>
    <w:p w14:paraId="271B4D3A"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Demo password: 1234</w:t>
      </w:r>
    </w:p>
    <w:p w14:paraId="5D6E6C3B" w14:textId="77777777"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t>Appendix E – Execution</w:t>
      </w:r>
    </w:p>
    <w:p w14:paraId="21E96E5E" w14:textId="70B59AE2"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 xml:space="preserve">The C source file can be compiled using a C compiler such as GCC. After running the executable, the administrator enters the demonstration login credentials. The main menu is then displayed. Selecting Search Resource opens the search functionality, where the administrator can enter a Resource ID, name, category or department </w:t>
      </w:r>
      <w:proofErr w:type="spellStart"/>
      <w:proofErr w:type="gramStart"/>
      <w:r w:rsidRPr="00943468">
        <w:rPr>
          <w:rFonts w:ascii="Times New Roman" w:hAnsi="Times New Roman" w:cs="Times New Roman"/>
          <w:b w:val="0"/>
          <w:bCs w:val="0"/>
          <w:color w:val="000000" w:themeColor="text1"/>
          <w:sz w:val="24"/>
          <w:szCs w:val="24"/>
          <w:lang w:val="en-IN"/>
        </w:rPr>
        <w:t>keyword.The</w:t>
      </w:r>
      <w:proofErr w:type="spellEnd"/>
      <w:proofErr w:type="gramEnd"/>
      <w:r w:rsidRPr="00943468">
        <w:rPr>
          <w:rFonts w:ascii="Times New Roman" w:hAnsi="Times New Roman" w:cs="Times New Roman"/>
          <w:b w:val="0"/>
          <w:bCs w:val="0"/>
          <w:color w:val="000000" w:themeColor="text1"/>
          <w:sz w:val="24"/>
          <w:szCs w:val="24"/>
          <w:lang w:val="en-IN"/>
        </w:rPr>
        <w:t xml:space="preserve"> search result is displayed directly in the console, allowing the administrator to verify the resource details and current status.</w:t>
      </w:r>
    </w:p>
    <w:p w14:paraId="63F41931"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4BF466B0" w14:textId="77777777" w:rsidR="00C720CF" w:rsidRDefault="00C720CF" w:rsidP="00943468">
      <w:pPr>
        <w:pStyle w:val="Heading1"/>
        <w:spacing w:line="240" w:lineRule="auto"/>
        <w:rPr>
          <w:rFonts w:ascii="Times New Roman" w:hAnsi="Times New Roman" w:cs="Times New Roman"/>
          <w:color w:val="000000" w:themeColor="text1"/>
          <w:sz w:val="24"/>
          <w:szCs w:val="24"/>
          <w:lang w:val="en-IN"/>
        </w:rPr>
      </w:pPr>
    </w:p>
    <w:p w14:paraId="133BD728" w14:textId="26775B40" w:rsidR="00943468" w:rsidRPr="00943468" w:rsidRDefault="00943468" w:rsidP="00943468">
      <w:pPr>
        <w:pStyle w:val="Heading1"/>
        <w:spacing w:line="240" w:lineRule="auto"/>
        <w:rPr>
          <w:rFonts w:ascii="Times New Roman" w:hAnsi="Times New Roman" w:cs="Times New Roman"/>
          <w:color w:val="000000" w:themeColor="text1"/>
          <w:sz w:val="24"/>
          <w:szCs w:val="24"/>
          <w:lang w:val="en-IN"/>
        </w:rPr>
      </w:pPr>
      <w:r w:rsidRPr="00943468">
        <w:rPr>
          <w:rFonts w:ascii="Times New Roman" w:hAnsi="Times New Roman" w:cs="Times New Roman"/>
          <w:color w:val="000000" w:themeColor="text1"/>
          <w:sz w:val="24"/>
          <w:szCs w:val="24"/>
          <w:lang w:val="en-IN"/>
        </w:rPr>
        <w:lastRenderedPageBreak/>
        <w:t>Appendix F – Future Improvements to Search</w:t>
      </w:r>
    </w:p>
    <w:p w14:paraId="79B9C62F" w14:textId="77777777" w:rsidR="00943468" w:rsidRPr="00943468" w:rsidRDefault="00943468" w:rsidP="00943468">
      <w:pPr>
        <w:pStyle w:val="Heading1"/>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The current resource search can be improved in several ways:</w:t>
      </w:r>
    </w:p>
    <w:p w14:paraId="66F5032A" w14:textId="77777777" w:rsidR="00943468" w:rsidRPr="00943468" w:rsidRDefault="00943468" w:rsidP="00943468">
      <w:pPr>
        <w:pStyle w:val="Heading1"/>
        <w:numPr>
          <w:ilvl w:val="0"/>
          <w:numId w:val="14"/>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Case-insensitive search – Allow oxygen, Oxygen and OXYGEN to produce the same result.</w:t>
      </w:r>
    </w:p>
    <w:p w14:paraId="60875978" w14:textId="77777777" w:rsidR="00943468" w:rsidRPr="00943468" w:rsidRDefault="00943468" w:rsidP="00943468">
      <w:pPr>
        <w:pStyle w:val="Heading1"/>
        <w:numPr>
          <w:ilvl w:val="0"/>
          <w:numId w:val="14"/>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Advanced filtering – Allow searching using multiple conditions at the same time.</w:t>
      </w:r>
    </w:p>
    <w:p w14:paraId="43802A0F" w14:textId="77777777" w:rsidR="00943468" w:rsidRPr="00943468" w:rsidRDefault="00943468" w:rsidP="00943468">
      <w:pPr>
        <w:pStyle w:val="Heading1"/>
        <w:numPr>
          <w:ilvl w:val="0"/>
          <w:numId w:val="14"/>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Search result sorting – Sort matching resources according to quantity, priority or status.</w:t>
      </w:r>
    </w:p>
    <w:p w14:paraId="26DA56A5" w14:textId="77777777" w:rsidR="00943468" w:rsidRPr="00943468" w:rsidRDefault="00943468" w:rsidP="00943468">
      <w:pPr>
        <w:pStyle w:val="Heading1"/>
        <w:numPr>
          <w:ilvl w:val="0"/>
          <w:numId w:val="14"/>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Faster searching – Use more advanced search techniques when the number of records becomes very large.</w:t>
      </w:r>
    </w:p>
    <w:p w14:paraId="213ABF93" w14:textId="77777777" w:rsidR="00943468" w:rsidRPr="00943468" w:rsidRDefault="00943468" w:rsidP="00943468">
      <w:pPr>
        <w:pStyle w:val="Heading1"/>
        <w:numPr>
          <w:ilvl w:val="0"/>
          <w:numId w:val="14"/>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Database integration – Store resource information in a database instead of depending only on file storage.</w:t>
      </w:r>
    </w:p>
    <w:p w14:paraId="65D436C1" w14:textId="77777777" w:rsidR="00943468" w:rsidRPr="00943468" w:rsidRDefault="00943468" w:rsidP="00943468">
      <w:pPr>
        <w:pStyle w:val="Heading1"/>
        <w:numPr>
          <w:ilvl w:val="0"/>
          <w:numId w:val="14"/>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Barcode or RFID support – Identify resources automatically using scanning technologies.</w:t>
      </w:r>
    </w:p>
    <w:p w14:paraId="1945677A" w14:textId="77777777" w:rsidR="00943468" w:rsidRPr="00943468" w:rsidRDefault="00943468" w:rsidP="00943468">
      <w:pPr>
        <w:pStyle w:val="Heading1"/>
        <w:numPr>
          <w:ilvl w:val="0"/>
          <w:numId w:val="14"/>
        </w:numPr>
        <w:spacing w:line="240" w:lineRule="auto"/>
        <w:rPr>
          <w:rFonts w:ascii="Times New Roman" w:hAnsi="Times New Roman" w:cs="Times New Roman"/>
          <w:b w:val="0"/>
          <w:bCs w:val="0"/>
          <w:color w:val="000000" w:themeColor="text1"/>
          <w:sz w:val="24"/>
          <w:szCs w:val="24"/>
          <w:lang w:val="en-IN"/>
        </w:rPr>
      </w:pPr>
      <w:r w:rsidRPr="00943468">
        <w:rPr>
          <w:rFonts w:ascii="Times New Roman" w:hAnsi="Times New Roman" w:cs="Times New Roman"/>
          <w:b w:val="0"/>
          <w:bCs w:val="0"/>
          <w:color w:val="000000" w:themeColor="text1"/>
          <w:sz w:val="24"/>
          <w:szCs w:val="24"/>
          <w:lang w:val="en-IN"/>
        </w:rPr>
        <w:t>Real-time updates – Update search results whenever resource quantities change.</w:t>
      </w:r>
    </w:p>
    <w:p w14:paraId="6DCA4489" w14:textId="5071B94E" w:rsidR="008161F4" w:rsidRPr="00943468" w:rsidRDefault="008161F4" w:rsidP="00943468">
      <w:pPr>
        <w:pStyle w:val="Heading1"/>
        <w:spacing w:line="240" w:lineRule="auto"/>
        <w:rPr>
          <w:rFonts w:ascii="Times New Roman" w:hAnsi="Times New Roman" w:cs="Times New Roman"/>
          <w:color w:val="000000" w:themeColor="text1"/>
        </w:rPr>
      </w:pPr>
    </w:p>
    <w:sectPr w:rsidR="008161F4" w:rsidRPr="0094346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72BC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F3BE5"/>
    <w:multiLevelType w:val="multilevel"/>
    <w:tmpl w:val="0612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BC0EAF"/>
    <w:multiLevelType w:val="multilevel"/>
    <w:tmpl w:val="F222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6120C"/>
    <w:multiLevelType w:val="multilevel"/>
    <w:tmpl w:val="1BC6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2865CF"/>
    <w:multiLevelType w:val="hybridMultilevel"/>
    <w:tmpl w:val="E5CEA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060329"/>
    <w:multiLevelType w:val="multilevel"/>
    <w:tmpl w:val="D1CE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555162">
    <w:abstractNumId w:val="8"/>
  </w:num>
  <w:num w:numId="2" w16cid:durableId="2068989647">
    <w:abstractNumId w:val="6"/>
  </w:num>
  <w:num w:numId="3" w16cid:durableId="213273482">
    <w:abstractNumId w:val="5"/>
  </w:num>
  <w:num w:numId="4" w16cid:durableId="89205279">
    <w:abstractNumId w:val="4"/>
  </w:num>
  <w:num w:numId="5" w16cid:durableId="1518231070">
    <w:abstractNumId w:val="7"/>
  </w:num>
  <w:num w:numId="6" w16cid:durableId="1289697740">
    <w:abstractNumId w:val="3"/>
  </w:num>
  <w:num w:numId="7" w16cid:durableId="1621565915">
    <w:abstractNumId w:val="2"/>
  </w:num>
  <w:num w:numId="8" w16cid:durableId="1792282109">
    <w:abstractNumId w:val="1"/>
  </w:num>
  <w:num w:numId="9" w16cid:durableId="2075422162">
    <w:abstractNumId w:val="0"/>
  </w:num>
  <w:num w:numId="10" w16cid:durableId="1102604807">
    <w:abstractNumId w:val="12"/>
  </w:num>
  <w:num w:numId="11" w16cid:durableId="1174806158">
    <w:abstractNumId w:val="9"/>
  </w:num>
  <w:num w:numId="12" w16cid:durableId="463892757">
    <w:abstractNumId w:val="13"/>
  </w:num>
  <w:num w:numId="13" w16cid:durableId="319847563">
    <w:abstractNumId w:val="10"/>
  </w:num>
  <w:num w:numId="14" w16cid:durableId="57825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58AF"/>
    <w:rsid w:val="00326F90"/>
    <w:rsid w:val="007064AC"/>
    <w:rsid w:val="007A3BE6"/>
    <w:rsid w:val="008161F4"/>
    <w:rsid w:val="00943468"/>
    <w:rsid w:val="00AA1D8D"/>
    <w:rsid w:val="00B47730"/>
    <w:rsid w:val="00C720CF"/>
    <w:rsid w:val="00CB0664"/>
    <w:rsid w:val="00D7434E"/>
    <w:rsid w:val="00DA77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6090C"/>
  <w14:defaultImageDpi w14:val="300"/>
  <w15:docId w15:val="{4341F58F-110C-46CE-AB92-3E855C81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3468"/>
    <w:rPr>
      <w:color w:val="0000FF" w:themeColor="hyperlink"/>
      <w:u w:val="single"/>
    </w:rPr>
  </w:style>
  <w:style w:type="character" w:styleId="UnresolvedMention">
    <w:name w:val="Unresolved Mention"/>
    <w:basedOn w:val="DefaultParagraphFont"/>
    <w:uiPriority w:val="99"/>
    <w:semiHidden/>
    <w:unhideWhenUsed/>
    <w:rsid w:val="00943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3602</Words>
  <Characters>20533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Kiran Ponnaganti</cp:lastModifiedBy>
  <cp:revision>2</cp:revision>
  <dcterms:created xsi:type="dcterms:W3CDTF">2026-09-03T08:49:00Z</dcterms:created>
  <dcterms:modified xsi:type="dcterms:W3CDTF">2026-09-03T08:49:00Z</dcterms:modified>
  <cp:category/>
</cp:coreProperties>
</file>